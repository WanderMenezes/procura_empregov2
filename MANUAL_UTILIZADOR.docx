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76" w:lineRule="auto"/>
        <w:jc w:val="center"/>
      </w:pPr>
      <w:r>
        <w:t>Manual do Utilizador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1. Introdução</w:t>
      </w:r>
    </w:p>
    <w:p>
      <w:pPr>
        <w:spacing w:after="120" w:line="276" w:lineRule="auto"/>
      </w:pPr>
    </w:p>
    <w:p>
      <w:pPr>
        <w:spacing w:after="120" w:line="276" w:lineRule="auto"/>
      </w:pPr>
      <w:r>
        <w:t>Este manual explica como utilizar a plataforma de procura de emprego para jovens, empresas e equipas de gestão. O objetivo do sistema é facilitar o registo de utilizadores, a criação de perfis profissionais, a divulgação de vagas, a gestão de candidaturas, o controlo de pedidos de contacto e o acompanhamento administrativo da plataforma.</w:t>
      </w:r>
    </w:p>
    <w:p>
      <w:pPr>
        <w:spacing w:after="120" w:line="276" w:lineRule="auto"/>
      </w:pPr>
    </w:p>
    <w:p>
      <w:pPr>
        <w:spacing w:after="120" w:line="276" w:lineRule="auto"/>
      </w:pPr>
      <w:r>
        <w:t>O site possui diferentes áreas de acesso, de acordo com o perfil do utilizador: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Jovem</w:t>
      </w:r>
    </w:p>
    <w:p>
      <w:pPr>
        <w:pStyle w:val="ListBullet"/>
        <w:spacing w:after="120" w:line="276" w:lineRule="auto"/>
      </w:pPr>
      <w:r>
        <w:t>Empresa</w:t>
      </w:r>
    </w:p>
    <w:p>
      <w:pPr>
        <w:pStyle w:val="ListBullet"/>
        <w:spacing w:after="120" w:line="276" w:lineRule="auto"/>
      </w:pPr>
      <w:r>
        <w:t>Operador Distrital</w:t>
      </w:r>
    </w:p>
    <w:p>
      <w:pPr>
        <w:pStyle w:val="ListBullet"/>
        <w:spacing w:after="120" w:line="276" w:lineRule="auto"/>
      </w:pPr>
      <w:r>
        <w:t>Administrador</w:t>
      </w:r>
    </w:p>
    <w:p>
      <w:pPr>
        <w:pStyle w:val="ListBullet"/>
        <w:spacing w:after="120" w:line="276" w:lineRule="auto"/>
      </w:pPr>
      <w:r>
        <w:t>Técnico PNUD</w:t>
      </w:r>
    </w:p>
    <w:p>
      <w:pPr>
        <w:spacing w:after="120" w:line="276" w:lineRule="auto"/>
      </w:pPr>
    </w:p>
    <w:p>
      <w:pPr>
        <w:spacing w:after="120" w:line="276" w:lineRule="auto"/>
      </w:pPr>
      <w:r>
        <w:t>Cada perfil tem menus, permissões e responsabilidades próprias. Este documento foi organizado para que cada utilizador encontre, com facilidade, o procedimento correspondente ao seu papel.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2. Objetivo da Plataforma</w:t>
      </w:r>
    </w:p>
    <w:p>
      <w:pPr>
        <w:spacing w:after="120" w:line="276" w:lineRule="auto"/>
      </w:pPr>
    </w:p>
    <w:p>
      <w:pPr>
        <w:spacing w:after="120" w:line="276" w:lineRule="auto"/>
      </w:pPr>
      <w:r>
        <w:t>A plataforma permite: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Registar jovens em busca de emprego, estágio ou formação.</w:t>
      </w:r>
    </w:p>
    <w:p>
      <w:pPr>
        <w:pStyle w:val="ListBullet"/>
        <w:spacing w:after="120" w:line="276" w:lineRule="auto"/>
      </w:pPr>
      <w:r>
        <w:t>Registar empresas com interesse em divulgar vagas e encontrar candidatos.</w:t>
      </w:r>
    </w:p>
    <w:p>
      <w:pPr>
        <w:pStyle w:val="ListBullet"/>
        <w:spacing w:after="120" w:line="276" w:lineRule="auto"/>
      </w:pPr>
      <w:r>
        <w:t>Validar perfis antes da sua disponibilização na plataforma.</w:t>
      </w:r>
    </w:p>
    <w:p>
      <w:pPr>
        <w:pStyle w:val="ListBullet"/>
        <w:spacing w:after="120" w:line="276" w:lineRule="auto"/>
      </w:pPr>
      <w:r>
        <w:t>Proteger os dados pessoais dos jovens, permitindo contacto direto apenas quando autorizado.</w:t>
      </w:r>
    </w:p>
    <w:p>
      <w:pPr>
        <w:pStyle w:val="ListBullet"/>
        <w:spacing w:after="120" w:line="276" w:lineRule="auto"/>
      </w:pPr>
      <w:r>
        <w:t>Acompanhar candidaturas, pedidos de contacto, colocações e relatórios.</w:t>
      </w:r>
    </w:p>
    <w:p>
      <w:pPr>
        <w:pStyle w:val="ListBullet"/>
        <w:spacing w:after="120" w:line="276" w:lineRule="auto"/>
      </w:pPr>
      <w:r>
        <w:t>Apoiar operações administrativas e registos offline.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3. Perfis de Utilizador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3.1 Jovem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perfil Jovem destina-se a candidatos que procuram emprego, estágio ou oportunidades de formação.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Criar conta e completar o perfil profissional.</w:t>
      </w:r>
    </w:p>
    <w:p>
      <w:pPr>
        <w:pStyle w:val="ListBullet"/>
        <w:spacing w:after="120" w:line="276" w:lineRule="auto"/>
      </w:pPr>
      <w:r>
        <w:t>Adicionar educação, experiência, competências, idiomas e documentos.</w:t>
      </w:r>
    </w:p>
    <w:p>
      <w:pPr>
        <w:pStyle w:val="ListBullet"/>
        <w:spacing w:after="120" w:line="276" w:lineRule="auto"/>
      </w:pPr>
      <w:r>
        <w:t>Consultar vagas disponíveis.</w:t>
      </w:r>
    </w:p>
    <w:p>
      <w:pPr>
        <w:pStyle w:val="ListBullet"/>
        <w:spacing w:after="120" w:line="276" w:lineRule="auto"/>
      </w:pPr>
      <w:r>
        <w:t>Candidatar-se a vagas.</w:t>
      </w:r>
    </w:p>
    <w:p>
      <w:pPr>
        <w:pStyle w:val="ListBullet"/>
        <w:spacing w:after="120" w:line="276" w:lineRule="auto"/>
      </w:pPr>
      <w:r>
        <w:t>Acompanhar o estado das candidaturas.</w:t>
      </w:r>
    </w:p>
    <w:p>
      <w:pPr>
        <w:pStyle w:val="ListBullet"/>
        <w:spacing w:after="120" w:line="276" w:lineRule="auto"/>
      </w:pPr>
      <w:r>
        <w:t>Definir preferências de contacto.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3.2 Empresa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perfil Empresa destina-se a entidades empregadoras.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Criar conta empresarial.</w:t>
      </w:r>
    </w:p>
    <w:p>
      <w:pPr>
        <w:pStyle w:val="ListBullet"/>
        <w:spacing w:after="120" w:line="276" w:lineRule="auto"/>
      </w:pPr>
      <w:r>
        <w:t>Completar o perfil da empresa.</w:t>
      </w:r>
    </w:p>
    <w:p>
      <w:pPr>
        <w:pStyle w:val="ListBullet"/>
        <w:spacing w:after="120" w:line="276" w:lineRule="auto"/>
      </w:pPr>
      <w:r>
        <w:t>Publicar e gerir vagas.</w:t>
      </w:r>
    </w:p>
    <w:p>
      <w:pPr>
        <w:pStyle w:val="ListBullet"/>
        <w:spacing w:after="120" w:line="276" w:lineRule="auto"/>
      </w:pPr>
      <w:r>
        <w:t>Receber candidaturas.</w:t>
      </w:r>
    </w:p>
    <w:p>
      <w:pPr>
        <w:pStyle w:val="ListBullet"/>
        <w:spacing w:after="120" w:line="276" w:lineRule="auto"/>
      </w:pPr>
      <w:r>
        <w:t>Pesquisar jovens validados, após verificação administrativa.</w:t>
      </w:r>
    </w:p>
    <w:p>
      <w:pPr>
        <w:pStyle w:val="ListBullet"/>
        <w:spacing w:after="120" w:line="276" w:lineRule="auto"/>
      </w:pPr>
      <w:r>
        <w:t>Solicitar contacto de jovens através do sistema.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3.3 Operador Distrital</w:t>
      </w:r>
    </w:p>
    <w:p>
      <w:pPr>
        <w:spacing w:after="120" w:line="276" w:lineRule="auto"/>
      </w:pPr>
    </w:p>
    <w:p>
      <w:pPr>
        <w:spacing w:after="120" w:line="276" w:lineRule="auto"/>
      </w:pPr>
      <w:r>
        <w:t>O Operador Distrital apoia o registo e a validação inicial de perfis.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Fazer registo assistido de jovens.</w:t>
      </w:r>
    </w:p>
    <w:p>
      <w:pPr>
        <w:pStyle w:val="ListBullet"/>
        <w:spacing w:after="120" w:line="276" w:lineRule="auto"/>
      </w:pPr>
      <w:r>
        <w:t>Consultar a fila de validação.</w:t>
      </w:r>
    </w:p>
    <w:p>
      <w:pPr>
        <w:pStyle w:val="ListBullet"/>
        <w:spacing w:after="120" w:line="276" w:lineRule="auto"/>
      </w:pPr>
      <w:r>
        <w:t>Apoiar o preenchimento e a regularização de perfis.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3.4 Administrador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Administrador gere o funcionamento da plataforma.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Gerir utilizadores.</w:t>
      </w:r>
    </w:p>
    <w:p>
      <w:pPr>
        <w:pStyle w:val="ListBullet"/>
        <w:spacing w:after="120" w:line="276" w:lineRule="auto"/>
      </w:pPr>
      <w:r>
        <w:t>Validar perfis de jovens e empresas.</w:t>
      </w:r>
    </w:p>
    <w:p>
      <w:pPr>
        <w:pStyle w:val="ListBullet"/>
        <w:spacing w:after="120" w:line="276" w:lineRule="auto"/>
      </w:pPr>
      <w:r>
        <w:t>Aprovar, rejeitar ou desativar pedidos de contacto.</w:t>
      </w:r>
    </w:p>
    <w:p>
      <w:pPr>
        <w:pStyle w:val="ListBullet"/>
        <w:spacing w:after="120" w:line="276" w:lineRule="auto"/>
      </w:pPr>
      <w:r>
        <w:t>Consultar colocações em emprego.</w:t>
      </w:r>
    </w:p>
    <w:p>
      <w:pPr>
        <w:pStyle w:val="ListBullet"/>
        <w:spacing w:after="120" w:line="276" w:lineRule="auto"/>
      </w:pPr>
      <w:r>
        <w:t>Produzir relatórios.</w:t>
      </w:r>
    </w:p>
    <w:p>
      <w:pPr>
        <w:pStyle w:val="ListBullet"/>
        <w:spacing w:after="120" w:line="276" w:lineRule="auto"/>
      </w:pPr>
      <w:r>
        <w:t>Importar e exportar registos offline.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3.5 Técnico PNUD</w:t>
      </w:r>
    </w:p>
    <w:p>
      <w:pPr>
        <w:spacing w:after="120" w:line="276" w:lineRule="auto"/>
      </w:pPr>
    </w:p>
    <w:p>
      <w:pPr>
        <w:spacing w:after="120" w:line="276" w:lineRule="auto"/>
      </w:pPr>
      <w:r>
        <w:t>O Técnico PNUD utiliza uma área de acompanhamento técnico com indicadores e visão geral da plataforma. O foco principal é a monitorização, e não a operação administrativa.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4. Requisitos para Acesso</w:t>
      </w:r>
    </w:p>
    <w:p>
      <w:pPr>
        <w:spacing w:after="120" w:line="276" w:lineRule="auto"/>
      </w:pPr>
    </w:p>
    <w:p>
      <w:pPr>
        <w:spacing w:after="120" w:line="276" w:lineRule="auto"/>
      </w:pPr>
      <w:r>
        <w:t>Para utilizar o site, recomenda-se: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Um navegador atualizado.</w:t>
      </w:r>
    </w:p>
    <w:p>
      <w:pPr>
        <w:pStyle w:val="ListBullet"/>
        <w:spacing w:after="120" w:line="276" w:lineRule="auto"/>
      </w:pPr>
      <w:r>
        <w:t>Ligação à internet.</w:t>
      </w:r>
    </w:p>
    <w:p>
      <w:pPr>
        <w:pStyle w:val="ListBullet"/>
        <w:spacing w:after="120" w:line="276" w:lineRule="auto"/>
      </w:pPr>
      <w:r>
        <w:t>Endereço de email válido.</w:t>
      </w:r>
    </w:p>
    <w:p>
      <w:pPr>
        <w:pStyle w:val="ListBullet"/>
        <w:spacing w:after="120" w:line="276" w:lineRule="auto"/>
      </w:pPr>
      <w:r>
        <w:t>Número de telefone funcional.</w:t>
      </w:r>
    </w:p>
    <w:p>
      <w:pPr>
        <w:spacing w:after="120" w:line="276" w:lineRule="auto"/>
      </w:pPr>
    </w:p>
    <w:p>
      <w:pPr>
        <w:spacing w:after="120" w:line="276" w:lineRule="auto"/>
      </w:pPr>
      <w:r>
        <w:t>Documentos e dados importantes por perfil: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Jovem: BI e dados pessoais.</w:t>
      </w:r>
    </w:p>
    <w:p>
      <w:pPr>
        <w:pStyle w:val="ListBullet"/>
        <w:spacing w:after="120" w:line="276" w:lineRule="auto"/>
      </w:pPr>
      <w:r>
        <w:t>Empresa: NIF e dados institucionais.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5. Páginas Públicas</w:t>
      </w:r>
    </w:p>
    <w:p>
      <w:pPr>
        <w:spacing w:after="120" w:line="276" w:lineRule="auto"/>
      </w:pPr>
    </w:p>
    <w:p>
      <w:pPr>
        <w:spacing w:after="120" w:line="276" w:lineRule="auto"/>
      </w:pPr>
      <w:r>
        <w:t>Sem iniciar sessão, o utilizador pode aceder a: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Página inicial.</w:t>
      </w:r>
    </w:p>
    <w:p>
      <w:pPr>
        <w:pStyle w:val="ListBullet"/>
        <w:spacing w:after="120" w:line="276" w:lineRule="auto"/>
      </w:pPr>
      <w:r>
        <w:t>Página Sobre.</w:t>
      </w:r>
    </w:p>
    <w:p>
      <w:pPr>
        <w:pStyle w:val="ListBullet"/>
        <w:spacing w:after="120" w:line="276" w:lineRule="auto"/>
      </w:pPr>
      <w:r>
        <w:t>Página de Ajuda.</w:t>
      </w:r>
    </w:p>
    <w:p>
      <w:pPr>
        <w:pStyle w:val="ListBullet"/>
        <w:spacing w:after="120" w:line="276" w:lineRule="auto"/>
      </w:pPr>
      <w:r>
        <w:t>Política de Privacidade.</w:t>
      </w:r>
    </w:p>
    <w:p>
      <w:pPr>
        <w:pStyle w:val="ListBullet"/>
        <w:spacing w:after="120" w:line="276" w:lineRule="auto"/>
      </w:pPr>
      <w:r>
        <w:t>Termos de Uso.</w:t>
      </w:r>
    </w:p>
    <w:p>
      <w:pPr>
        <w:pStyle w:val="ListBullet"/>
        <w:spacing w:after="120" w:line="276" w:lineRule="auto"/>
      </w:pPr>
      <w:r>
        <w:t>Registo.</w:t>
      </w:r>
    </w:p>
    <w:p>
      <w:pPr>
        <w:pStyle w:val="ListBullet"/>
        <w:spacing w:after="120" w:line="276" w:lineRule="auto"/>
      </w:pPr>
      <w:r>
        <w:t>Início de sessão.</w:t>
      </w:r>
    </w:p>
    <w:p>
      <w:pPr>
        <w:pStyle w:val="ListBullet"/>
        <w:spacing w:after="120" w:line="276" w:lineRule="auto"/>
      </w:pPr>
      <w:r>
        <w:t>Recuperação de palavra-passe.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6. Criação de Conta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6.1 Como registar uma conta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página de registo, o utilizador deve: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Escolher o tipo de conta.</w:t>
      </w:r>
    </w:p>
    <w:p>
      <w:pPr>
        <w:pStyle w:val="ListNumber"/>
        <w:spacing w:after="120" w:line="276" w:lineRule="auto"/>
      </w:pPr>
      <w:r>
        <w:t>Preencher nome, email, telefone, distrito e palavra-passe.</w:t>
      </w:r>
    </w:p>
    <w:p>
      <w:pPr>
        <w:pStyle w:val="ListNumber"/>
        <w:spacing w:after="120" w:line="276" w:lineRule="auto"/>
      </w:pPr>
      <w:r>
        <w:t>Aceitar os consentimentos obrigatórios.</w:t>
      </w:r>
    </w:p>
    <w:p>
      <w:pPr>
        <w:pStyle w:val="ListNumber"/>
        <w:spacing w:after="120" w:line="276" w:lineRule="auto"/>
      </w:pPr>
      <w:r>
        <w:t>Concluir o registo.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6.2 Regras importantes no registo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Os jovens devem indicar o número do BI.</w:t>
      </w:r>
    </w:p>
    <w:p>
      <w:pPr>
        <w:pStyle w:val="ListBullet"/>
        <w:spacing w:after="120" w:line="276" w:lineRule="auto"/>
      </w:pPr>
      <w:r>
        <w:t>As empresas devem indicar o NIF.</w:t>
      </w:r>
    </w:p>
    <w:p>
      <w:pPr>
        <w:pStyle w:val="ListBullet"/>
        <w:spacing w:after="120" w:line="276" w:lineRule="auto"/>
      </w:pPr>
      <w:r>
        <w:t>O tipo de conta escolhido define o acesso dentro da plataforma.</w:t>
      </w:r>
    </w:p>
    <w:p>
      <w:pPr>
        <w:pStyle w:val="ListBullet"/>
        <w:spacing w:after="120" w:line="276" w:lineRule="auto"/>
      </w:pPr>
      <w:r>
        <w:t>O email e o telefone devem estar corretos para recuperação de acesso e notificações.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6.3 Consentimentos</w:t>
      </w:r>
    </w:p>
    <w:p>
      <w:pPr>
        <w:spacing w:after="120" w:line="276" w:lineRule="auto"/>
      </w:pPr>
    </w:p>
    <w:p>
      <w:pPr>
        <w:spacing w:after="120" w:line="276" w:lineRule="auto"/>
      </w:pPr>
      <w:r>
        <w:t>Durante o registo, a plataforma solicita consentimentos relacionados com: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Tratamento de dados.</w:t>
      </w:r>
    </w:p>
    <w:p>
      <w:pPr>
        <w:pStyle w:val="ListBullet"/>
        <w:spacing w:after="120" w:line="276" w:lineRule="auto"/>
      </w:pPr>
      <w:r>
        <w:t>Contacto institucional.</w:t>
      </w:r>
    </w:p>
    <w:p>
      <w:pPr>
        <w:spacing w:after="120" w:line="276" w:lineRule="auto"/>
      </w:pPr>
    </w:p>
    <w:p>
      <w:pPr>
        <w:spacing w:after="120" w:line="276" w:lineRule="auto"/>
      </w:pPr>
      <w:r>
        <w:t>Sem estes consentimentos, o registo público não fica devidamente configurado para os fluxos principais da plataforma.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7. Início de Sessão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7.1 Como entrar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acesso pode ser feito com: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Email e palavra-passe.</w:t>
      </w:r>
    </w:p>
    <w:p>
      <w:pPr>
        <w:pStyle w:val="ListBullet"/>
        <w:spacing w:after="120" w:line="276" w:lineRule="auto"/>
      </w:pPr>
      <w:r>
        <w:t>Telefone e palavra-passe.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7.2 Opção "lembrar-me"</w:t>
      </w:r>
    </w:p>
    <w:p>
      <w:pPr>
        <w:spacing w:after="120" w:line="276" w:lineRule="auto"/>
      </w:pPr>
    </w:p>
    <w:p>
      <w:pPr>
        <w:spacing w:after="120" w:line="276" w:lineRule="auto"/>
      </w:pPr>
      <w:r>
        <w:t>Se a opção estiver disponível e for selecionada, a sessão pode permanecer ativa por mais tempo no mesmo dispositivo.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7.3 Encaminhamento após o login</w:t>
      </w:r>
    </w:p>
    <w:p>
      <w:pPr>
        <w:spacing w:after="120" w:line="276" w:lineRule="auto"/>
      </w:pPr>
    </w:p>
    <w:p>
      <w:pPr>
        <w:spacing w:after="120" w:line="276" w:lineRule="auto"/>
      </w:pPr>
      <w:r>
        <w:t>Depois de entrar, o sistema leva o utilizador para a área adequada: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Jovem sem perfil completo: assistente de perfil.</w:t>
      </w:r>
    </w:p>
    <w:p>
      <w:pPr>
        <w:pStyle w:val="ListBullet"/>
        <w:spacing w:after="120" w:line="276" w:lineRule="auto"/>
      </w:pPr>
      <w:r>
        <w:t>Jovem com perfil: página do perfil.</w:t>
      </w:r>
    </w:p>
    <w:p>
      <w:pPr>
        <w:pStyle w:val="ListBullet"/>
        <w:spacing w:after="120" w:line="276" w:lineRule="auto"/>
      </w:pPr>
      <w:r>
        <w:t>Empresa sem perfil empresarial: completar empresa.</w:t>
      </w:r>
    </w:p>
    <w:p>
      <w:pPr>
        <w:pStyle w:val="ListBullet"/>
        <w:spacing w:after="120" w:line="276" w:lineRule="auto"/>
      </w:pPr>
      <w:r>
        <w:t>Empresa com perfil: painel da empresa.</w:t>
      </w:r>
    </w:p>
    <w:p>
      <w:pPr>
        <w:pStyle w:val="ListBullet"/>
        <w:spacing w:after="120" w:line="276" w:lineRule="auto"/>
      </w:pPr>
      <w:r>
        <w:t>Operador Distrital: registo assistido.</w:t>
      </w:r>
    </w:p>
    <w:p>
      <w:pPr>
        <w:pStyle w:val="ListBullet"/>
        <w:spacing w:after="120" w:line="276" w:lineRule="auto"/>
      </w:pPr>
      <w:r>
        <w:t>Administrador: painel administrativo.</w:t>
      </w:r>
    </w:p>
    <w:p>
      <w:pPr>
        <w:pStyle w:val="ListBullet"/>
        <w:spacing w:after="120" w:line="276" w:lineRule="auto"/>
      </w:pPr>
      <w:r>
        <w:t>Técnico PNUD: dashboard técnico.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8. Recuperação de Palavra-passe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8.1 Como recuperar o acesso</w:t>
      </w:r>
    </w:p>
    <w:p>
      <w:pPr>
        <w:spacing w:after="120" w:line="276" w:lineRule="auto"/>
      </w:pPr>
    </w:p>
    <w:p>
      <w:pPr>
        <w:spacing w:after="120" w:line="276" w:lineRule="auto"/>
      </w:pPr>
      <w:r>
        <w:t>Se o utilizador esquecer a palavra-passe, deve: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Abrir a página de recuperação.</w:t>
      </w:r>
    </w:p>
    <w:p>
      <w:pPr>
        <w:pStyle w:val="ListNumber"/>
        <w:spacing w:after="120" w:line="276" w:lineRule="auto"/>
      </w:pPr>
      <w:r>
        <w:t>Introduzir o email da conta.</w:t>
      </w:r>
    </w:p>
    <w:p>
      <w:pPr>
        <w:pStyle w:val="ListNumber"/>
        <w:spacing w:after="120" w:line="276" w:lineRule="auto"/>
      </w:pPr>
      <w:r>
        <w:t>Receber um código de verificação.</w:t>
      </w:r>
    </w:p>
    <w:p>
      <w:pPr>
        <w:pStyle w:val="ListNumber"/>
        <w:spacing w:after="120" w:line="276" w:lineRule="auto"/>
      </w:pPr>
      <w:r>
        <w:t>Inserir o código no prazo indicado.</w:t>
      </w:r>
    </w:p>
    <w:p>
      <w:pPr>
        <w:pStyle w:val="ListNumber"/>
        <w:spacing w:after="120" w:line="276" w:lineRule="auto"/>
      </w:pPr>
      <w:r>
        <w:t>Definir uma nova palavra-passe.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8.2 Regras do código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código é enviado por email.</w:t>
      </w:r>
    </w:p>
    <w:p>
      <w:pPr>
        <w:pStyle w:val="ListBullet"/>
        <w:spacing w:after="120" w:line="276" w:lineRule="auto"/>
      </w:pPr>
      <w:r>
        <w:t>O código tem validade limitada.</w:t>
      </w:r>
    </w:p>
    <w:p>
      <w:pPr>
        <w:pStyle w:val="ListBullet"/>
        <w:spacing w:after="120" w:line="276" w:lineRule="auto"/>
      </w:pPr>
      <w:r>
        <w:t>Depois de expirar, é necessário pedir um novo código.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9. Minha Conta e Notificações</w:t>
      </w:r>
    </w:p>
    <w:p>
      <w:pPr>
        <w:spacing w:after="120" w:line="276" w:lineRule="auto"/>
      </w:pPr>
    </w:p>
    <w:p>
      <w:pPr>
        <w:spacing w:after="120" w:line="276" w:lineRule="auto"/>
      </w:pPr>
      <w:r>
        <w:t>Depois de iniciar sessão, o utilizador pode aceder à área "Minha conta".</w:t>
      </w:r>
    </w:p>
    <w:p>
      <w:pPr>
        <w:spacing w:after="120" w:line="276" w:lineRule="auto"/>
      </w:pPr>
    </w:p>
    <w:p>
      <w:pPr>
        <w:spacing w:after="120" w:line="276" w:lineRule="auto"/>
      </w:pPr>
      <w:r>
        <w:t>Nesta área é possível: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Ver os dados principais da conta.</w:t>
      </w:r>
    </w:p>
    <w:p>
      <w:pPr>
        <w:pStyle w:val="ListBullet"/>
        <w:spacing w:after="120" w:line="276" w:lineRule="auto"/>
      </w:pPr>
      <w:r>
        <w:t>Editar nome, email, telefone e distrito.</w:t>
      </w:r>
    </w:p>
    <w:p>
      <w:pPr>
        <w:pStyle w:val="ListBullet"/>
        <w:spacing w:after="120" w:line="276" w:lineRule="auto"/>
      </w:pPr>
      <w:r>
        <w:t>Alterar a palavra-passe.</w:t>
      </w:r>
    </w:p>
    <w:p>
      <w:pPr>
        <w:pStyle w:val="ListBullet"/>
        <w:spacing w:after="120" w:line="276" w:lineRule="auto"/>
      </w:pPr>
      <w:r>
        <w:t>Ver notificações do sistema.</w:t>
      </w:r>
    </w:p>
    <w:p>
      <w:pPr>
        <w:spacing w:after="120" w:line="276" w:lineRule="auto"/>
      </w:pPr>
    </w:p>
    <w:p>
      <w:pPr>
        <w:spacing w:after="120" w:line="276" w:lineRule="auto"/>
      </w:pPr>
      <w:r>
        <w:t>As notificações informam, por exemplo: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Conclusão do registo.</w:t>
      </w:r>
    </w:p>
    <w:p>
      <w:pPr>
        <w:pStyle w:val="ListBullet"/>
        <w:spacing w:after="120" w:line="276" w:lineRule="auto"/>
      </w:pPr>
      <w:r>
        <w:t>Estado de validação.</w:t>
      </w:r>
    </w:p>
    <w:p>
      <w:pPr>
        <w:pStyle w:val="ListBullet"/>
        <w:spacing w:after="120" w:line="276" w:lineRule="auto"/>
      </w:pPr>
      <w:r>
        <w:t>Alterações em pedidos de contacto.</w:t>
      </w:r>
    </w:p>
    <w:p>
      <w:pPr>
        <w:pStyle w:val="ListBullet"/>
        <w:spacing w:after="120" w:line="276" w:lineRule="auto"/>
      </w:pPr>
      <w:r>
        <w:t>Atualizações de candidaturas.</w:t>
      </w:r>
    </w:p>
    <w:p>
      <w:pPr>
        <w:pStyle w:val="ListBullet"/>
        <w:spacing w:after="120" w:line="276" w:lineRule="auto"/>
      </w:pPr>
      <w:r>
        <w:t>Avisos administrativos.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10. Navegação Geral</w:t>
      </w:r>
    </w:p>
    <w:p>
      <w:pPr>
        <w:spacing w:after="120" w:line="276" w:lineRule="auto"/>
      </w:pPr>
    </w:p>
    <w:p>
      <w:pPr>
        <w:spacing w:after="120" w:line="276" w:lineRule="auto"/>
      </w:pPr>
      <w:r>
        <w:t>O menu apresentado muda conforme o perfil do utilizador.</w:t>
      </w:r>
    </w:p>
    <w:p>
      <w:pPr>
        <w:spacing w:after="120" w:line="276" w:lineRule="auto"/>
      </w:pPr>
    </w:p>
    <w:p>
      <w:pPr>
        <w:spacing w:after="120" w:line="276" w:lineRule="auto"/>
      </w:pPr>
      <w:r>
        <w:t>Exemplos de áreas disponíveis: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Início</w:t>
      </w:r>
    </w:p>
    <w:p>
      <w:pPr>
        <w:pStyle w:val="ListBullet"/>
        <w:spacing w:after="120" w:line="276" w:lineRule="auto"/>
      </w:pPr>
      <w:r>
        <w:t>Sobre</w:t>
      </w:r>
    </w:p>
    <w:p>
      <w:pPr>
        <w:pStyle w:val="ListBullet"/>
        <w:spacing w:after="120" w:line="276" w:lineRule="auto"/>
      </w:pPr>
      <w:r>
        <w:t>Ajuda</w:t>
      </w:r>
    </w:p>
    <w:p>
      <w:pPr>
        <w:pStyle w:val="ListBullet"/>
        <w:spacing w:after="120" w:line="276" w:lineRule="auto"/>
      </w:pPr>
      <w:r>
        <w:t>Meu perfil</w:t>
      </w:r>
    </w:p>
    <w:p>
      <w:pPr>
        <w:pStyle w:val="ListBullet"/>
        <w:spacing w:after="120" w:line="276" w:lineRule="auto"/>
      </w:pPr>
      <w:r>
        <w:t>Vagas disponíveis</w:t>
      </w:r>
    </w:p>
    <w:p>
      <w:pPr>
        <w:pStyle w:val="ListBullet"/>
        <w:spacing w:after="120" w:line="276" w:lineRule="auto"/>
      </w:pPr>
      <w:r>
        <w:t>Minhas candidaturas</w:t>
      </w:r>
    </w:p>
    <w:p>
      <w:pPr>
        <w:pStyle w:val="ListBullet"/>
        <w:spacing w:after="120" w:line="276" w:lineRule="auto"/>
      </w:pPr>
      <w:r>
        <w:t>Painel da empresa</w:t>
      </w:r>
    </w:p>
    <w:p>
      <w:pPr>
        <w:pStyle w:val="ListBullet"/>
        <w:spacing w:after="120" w:line="276" w:lineRule="auto"/>
      </w:pPr>
      <w:r>
        <w:t>Pesquisar jovens</w:t>
      </w:r>
    </w:p>
    <w:p>
      <w:pPr>
        <w:pStyle w:val="ListBullet"/>
        <w:spacing w:after="120" w:line="276" w:lineRule="auto"/>
      </w:pPr>
      <w:r>
        <w:t>Registo assistido</w:t>
      </w:r>
    </w:p>
    <w:p>
      <w:pPr>
        <w:pStyle w:val="ListBullet"/>
        <w:spacing w:after="120" w:line="276" w:lineRule="auto"/>
      </w:pPr>
      <w:r>
        <w:t>Validar perfis</w:t>
      </w:r>
    </w:p>
    <w:p>
      <w:pPr>
        <w:pStyle w:val="ListBullet"/>
        <w:spacing w:after="120" w:line="276" w:lineRule="auto"/>
      </w:pPr>
      <w:r>
        <w:t>Painel admin</w:t>
      </w:r>
    </w:p>
    <w:p>
      <w:pPr>
        <w:pStyle w:val="ListBullet"/>
        <w:spacing w:after="120" w:line="276" w:lineRule="auto"/>
      </w:pPr>
      <w:r>
        <w:t>Pedidos de contacto</w:t>
      </w:r>
    </w:p>
    <w:p>
      <w:pPr>
        <w:pStyle w:val="ListBullet"/>
        <w:spacing w:after="120" w:line="276" w:lineRule="auto"/>
      </w:pPr>
      <w:r>
        <w:t>Colocações</w:t>
      </w:r>
    </w:p>
    <w:p>
      <w:pPr>
        <w:pStyle w:val="ListBullet"/>
        <w:spacing w:after="120" w:line="276" w:lineRule="auto"/>
      </w:pPr>
      <w:r>
        <w:t>Relatórios</w:t>
      </w:r>
    </w:p>
    <w:p>
      <w:pPr>
        <w:pStyle w:val="ListBullet"/>
        <w:spacing w:after="120" w:line="276" w:lineRule="auto"/>
      </w:pPr>
      <w:r>
        <w:t>Dashboard técnico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11. Manual do Jovem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 Primeiro acesso do Jovem</w:t>
      </w:r>
    </w:p>
    <w:p>
      <w:pPr>
        <w:spacing w:after="120" w:line="276" w:lineRule="auto"/>
      </w:pPr>
    </w:p>
    <w:p>
      <w:pPr>
        <w:spacing w:after="120" w:line="276" w:lineRule="auto"/>
      </w:pPr>
      <w:r>
        <w:t>Depois do registo e do login, o jovem é encaminhado para um assistente de preenchimento do perfil. O processo foi organizado por etapas para facilitar o preenchimento gradual.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11.2 Etapas do perfil do Jovem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perfil é preenchido em quatro etapas: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Dados pessoais.</w:t>
      </w:r>
    </w:p>
    <w:p>
      <w:pPr>
        <w:pStyle w:val="ListNumber"/>
        <w:spacing w:after="120" w:line="276" w:lineRule="auto"/>
      </w:pPr>
      <w:r>
        <w:t>Educação, competências e idiomas.</w:t>
      </w:r>
    </w:p>
    <w:p>
      <w:pPr>
        <w:pStyle w:val="ListNumber"/>
        <w:spacing w:after="120" w:line="276" w:lineRule="auto"/>
      </w:pPr>
      <w:r>
        <w:t>Experiência e interesses.</w:t>
      </w:r>
    </w:p>
    <w:p>
      <w:pPr>
        <w:pStyle w:val="ListNumber"/>
        <w:spacing w:after="120" w:line="276" w:lineRule="auto"/>
      </w:pPr>
      <w:r>
        <w:t>Documentos e consentimentos.</w:t>
      </w:r>
    </w:p>
    <w:p>
      <w:pPr>
        <w:spacing w:after="120" w:line="276" w:lineRule="auto"/>
      </w:pPr>
    </w:p>
    <w:p>
      <w:pPr>
        <w:spacing w:after="120" w:line="276" w:lineRule="auto"/>
      </w:pPr>
      <w:r>
        <w:t>O sistema permite guardar o progresso e continuar mais tarde.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11.3 Dados pessoais</w:t>
      </w:r>
    </w:p>
    <w:p>
      <w:pPr>
        <w:spacing w:after="120" w:line="276" w:lineRule="auto"/>
      </w:pPr>
    </w:p>
    <w:p>
      <w:pPr>
        <w:spacing w:after="120" w:line="276" w:lineRule="auto"/>
      </w:pPr>
      <w:r>
        <w:t>Nesta etapa, o jovem deve preencher informações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Identificação pessoal.</w:t>
      </w:r>
    </w:p>
    <w:p>
      <w:pPr>
        <w:pStyle w:val="ListBullet"/>
        <w:spacing w:after="120" w:line="276" w:lineRule="auto"/>
      </w:pPr>
      <w:r>
        <w:t>Data de nascimento.</w:t>
      </w:r>
    </w:p>
    <w:p>
      <w:pPr>
        <w:pStyle w:val="ListBullet"/>
        <w:spacing w:after="120" w:line="276" w:lineRule="auto"/>
      </w:pPr>
      <w:r>
        <w:t>Contactos.</w:t>
      </w:r>
    </w:p>
    <w:p>
      <w:pPr>
        <w:pStyle w:val="ListBullet"/>
        <w:spacing w:after="120" w:line="276" w:lineRule="auto"/>
      </w:pPr>
      <w:r>
        <w:t>Endereço e distrito.</w:t>
      </w:r>
    </w:p>
    <w:p>
      <w:pPr>
        <w:pStyle w:val="ListBullet"/>
        <w:spacing w:after="120" w:line="276" w:lineRule="auto"/>
      </w:pPr>
      <w:r>
        <w:t>Apresentação pessoal.</w:t>
      </w:r>
    </w:p>
    <w:p>
      <w:pPr>
        <w:pStyle w:val="ListBullet"/>
        <w:spacing w:after="120" w:line="276" w:lineRule="auto"/>
      </w:pPr>
      <w:r>
        <w:t>Profissão ou área de interesse.</w:t>
      </w:r>
    </w:p>
    <w:p>
      <w:pPr>
        <w:pStyle w:val="ListBullet"/>
        <w:spacing w:after="120" w:line="276" w:lineRule="auto"/>
      </w:pPr>
      <w:r>
        <w:t>Disponibilidade.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11.4 Educação, competências e idiomas</w:t>
      </w:r>
    </w:p>
    <w:p>
      <w:pPr>
        <w:spacing w:after="120" w:line="276" w:lineRule="auto"/>
      </w:pPr>
    </w:p>
    <w:p>
      <w:pPr>
        <w:spacing w:after="120" w:line="276" w:lineRule="auto"/>
      </w:pPr>
      <w:r>
        <w:t>O jovem pode registar: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Nível de escolaridade.</w:t>
      </w:r>
    </w:p>
    <w:p>
      <w:pPr>
        <w:pStyle w:val="ListBullet"/>
        <w:spacing w:after="120" w:line="276" w:lineRule="auto"/>
      </w:pPr>
      <w:r>
        <w:t>Cursos e áreas de formação.</w:t>
      </w:r>
    </w:p>
    <w:p>
      <w:pPr>
        <w:pStyle w:val="ListBullet"/>
        <w:spacing w:after="120" w:line="276" w:lineRule="auto"/>
      </w:pPr>
      <w:r>
        <w:t>Competências técnicas.</w:t>
      </w:r>
    </w:p>
    <w:p>
      <w:pPr>
        <w:pStyle w:val="ListBullet"/>
        <w:spacing w:after="120" w:line="276" w:lineRule="auto"/>
      </w:pPr>
      <w:r>
        <w:t>Competências adicionais.</w:t>
      </w:r>
    </w:p>
    <w:p>
      <w:pPr>
        <w:pStyle w:val="ListBullet"/>
        <w:spacing w:after="120" w:line="276" w:lineRule="auto"/>
      </w:pPr>
      <w:r>
        <w:t>Idiomas.</w:t>
      </w:r>
    </w:p>
    <w:p>
      <w:pPr>
        <w:spacing w:after="120" w:line="276" w:lineRule="auto"/>
      </w:pPr>
    </w:p>
    <w:p>
      <w:pPr>
        <w:spacing w:after="120" w:line="276" w:lineRule="auto"/>
      </w:pPr>
      <w:r>
        <w:t>Também pode adicionar competências personalizadas, quando estas não existirem na lista.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11.5 Experiência e interesses</w:t>
      </w:r>
    </w:p>
    <w:p>
      <w:pPr>
        <w:spacing w:after="120" w:line="276" w:lineRule="auto"/>
      </w:pPr>
    </w:p>
    <w:p>
      <w:pPr>
        <w:spacing w:after="120" w:line="276" w:lineRule="auto"/>
      </w:pPr>
      <w:r>
        <w:t>Nesta área podem ser registados: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Experiências profissionais.</w:t>
      </w:r>
    </w:p>
    <w:p>
      <w:pPr>
        <w:pStyle w:val="ListBullet"/>
        <w:spacing w:after="120" w:line="276" w:lineRule="auto"/>
      </w:pPr>
      <w:r>
        <w:t>Funções desempenhadas.</w:t>
      </w:r>
    </w:p>
    <w:p>
      <w:pPr>
        <w:pStyle w:val="ListBullet"/>
        <w:spacing w:after="120" w:line="276" w:lineRule="auto"/>
      </w:pPr>
      <w:r>
        <w:t>Duração da experiência.</w:t>
      </w:r>
    </w:p>
    <w:p>
      <w:pPr>
        <w:pStyle w:val="ListBullet"/>
        <w:spacing w:after="120" w:line="276" w:lineRule="auto"/>
      </w:pPr>
      <w:r>
        <w:t>Interesses profissionais.</w:t>
      </w:r>
    </w:p>
    <w:p>
      <w:pPr>
        <w:pStyle w:val="ListBullet"/>
        <w:spacing w:after="120" w:line="276" w:lineRule="auto"/>
      </w:pPr>
      <w:r>
        <w:t>Tipo de oportunidade pretendida, como emprego, estágio ou formação.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11.6 Documentos e consentimentos</w:t>
      </w:r>
    </w:p>
    <w:p>
      <w:pPr>
        <w:spacing w:after="120" w:line="276" w:lineRule="auto"/>
      </w:pPr>
    </w:p>
    <w:p>
      <w:pPr>
        <w:spacing w:after="120" w:line="276" w:lineRule="auto"/>
      </w:pPr>
      <w:r>
        <w:t>O jovem pode anexar documentos relevantes,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CV.</w:t>
      </w:r>
    </w:p>
    <w:p>
      <w:pPr>
        <w:pStyle w:val="ListBullet"/>
        <w:spacing w:after="120" w:line="276" w:lineRule="auto"/>
      </w:pPr>
      <w:r>
        <w:t>Certificados.</w:t>
      </w:r>
    </w:p>
    <w:p>
      <w:pPr>
        <w:pStyle w:val="ListBullet"/>
        <w:spacing w:after="120" w:line="276" w:lineRule="auto"/>
      </w:pPr>
      <w:r>
        <w:t>Outros comprovativos.</w:t>
      </w:r>
    </w:p>
    <w:p>
      <w:pPr>
        <w:spacing w:after="120" w:line="276" w:lineRule="auto"/>
      </w:pPr>
    </w:p>
    <w:p>
      <w:pPr>
        <w:spacing w:after="120" w:line="276" w:lineRule="auto"/>
      </w:pPr>
      <w:r>
        <w:t>Também pode definir consentimentos e canais de contacto: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SMS.</w:t>
      </w:r>
    </w:p>
    <w:p>
      <w:pPr>
        <w:pStyle w:val="ListBullet"/>
        <w:spacing w:after="120" w:line="276" w:lineRule="auto"/>
      </w:pPr>
      <w:r>
        <w:t>WhatsApp.</w:t>
      </w:r>
    </w:p>
    <w:p>
      <w:pPr>
        <w:pStyle w:val="ListBullet"/>
        <w:spacing w:after="120" w:line="276" w:lineRule="auto"/>
      </w:pPr>
      <w:r>
        <w:t>Email.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11.7 Guardar progresso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sistema suporta gravação parcial do formulário. Isto significa que o jovem não precisa de concluir tudo numa única sessão.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11.8 Percentagem de conclusão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perfil apresenta um indicador de progresso. Este indicador é importante porque influencia a validação e a visibilidade do perfil.</w:t>
      </w:r>
    </w:p>
    <w:p>
      <w:pPr>
        <w:spacing w:after="120" w:line="276" w:lineRule="auto"/>
      </w:pPr>
    </w:p>
    <w:p>
      <w:pPr>
        <w:spacing w:after="120" w:line="276" w:lineRule="auto"/>
      </w:pPr>
      <w:r>
        <w:t>Regras principais: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Com 50 por cento ou mais, o perfil pode entrar na fila de validação administrativa.</w:t>
      </w:r>
    </w:p>
    <w:p>
      <w:pPr>
        <w:pStyle w:val="ListBullet"/>
        <w:spacing w:after="120" w:line="276" w:lineRule="auto"/>
      </w:pPr>
      <w:r>
        <w:t>Com 80 por cento ou mais, e depois de aprovado, o perfil pode tornar-se visível para empresas.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11.9 Validação do perfil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perfil do jovem não fica automaticamente disponível para empresas. Antes disso, é necessário: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Atingir o nível mínimo de completude.</w:t>
      </w:r>
    </w:p>
    <w:p>
      <w:pPr>
        <w:pStyle w:val="ListNumber"/>
        <w:spacing w:after="120" w:line="276" w:lineRule="auto"/>
      </w:pPr>
      <w:r>
        <w:t>Passar pela validação administrativa.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11.10 Regra de idade mínima</w:t>
      </w:r>
    </w:p>
    <w:p>
      <w:pPr>
        <w:spacing w:after="120" w:line="276" w:lineRule="auto"/>
      </w:pPr>
    </w:p>
    <w:p>
      <w:pPr>
        <w:spacing w:after="120" w:line="276" w:lineRule="auto"/>
      </w:pPr>
      <w:r>
        <w:t>Perfis de jovens com menos de 18 anos não podem ser aprovados para disponibilização na plataforma. Mesmo que o perfil esteja bem preenchido, a validação fica condicionada por esta regra.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11.11 Visibilidade para empresas</w:t>
      </w:r>
    </w:p>
    <w:p>
      <w:pPr>
        <w:spacing w:after="120" w:line="276" w:lineRule="auto"/>
      </w:pPr>
    </w:p>
    <w:p>
      <w:pPr>
        <w:spacing w:after="120" w:line="276" w:lineRule="auto"/>
      </w:pPr>
      <w:r>
        <w:t>Um perfil de jovem só fica visível para empresas quando reunir, simultaneamente, estas condições: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Estar completo.</w:t>
      </w:r>
    </w:p>
    <w:p>
      <w:pPr>
        <w:pStyle w:val="ListBullet"/>
        <w:spacing w:after="120" w:line="276" w:lineRule="auto"/>
      </w:pPr>
      <w:r>
        <w:t>Estar validado.</w:t>
      </w:r>
    </w:p>
    <w:p>
      <w:pPr>
        <w:pStyle w:val="ListBullet"/>
        <w:spacing w:after="120" w:line="276" w:lineRule="auto"/>
      </w:pPr>
      <w:r>
        <w:t>Cumprir a idade mínima.</w:t>
      </w:r>
    </w:p>
    <w:p>
      <w:pPr>
        <w:pStyle w:val="ListBullet"/>
        <w:spacing w:after="120" w:line="276" w:lineRule="auto"/>
      </w:pPr>
      <w:r>
        <w:t>Ter nível de progresso suficiente.</w:t>
      </w:r>
    </w:p>
    <w:p>
      <w:pPr>
        <w:pStyle w:val="ListBullet"/>
        <w:spacing w:after="120" w:line="276" w:lineRule="auto"/>
      </w:pPr>
      <w:r>
        <w:t>Estar com a visibilidade ativa.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11.12 Consultar o perfil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página do perfil, o jovem pode ver: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Estado da validação.</w:t>
      </w:r>
    </w:p>
    <w:p>
      <w:pPr>
        <w:pStyle w:val="ListBullet"/>
        <w:spacing w:after="120" w:line="276" w:lineRule="auto"/>
      </w:pPr>
      <w:r>
        <w:t>Estado de visibilidade.</w:t>
      </w:r>
    </w:p>
    <w:p>
      <w:pPr>
        <w:pStyle w:val="ListBullet"/>
        <w:spacing w:after="120" w:line="276" w:lineRule="auto"/>
      </w:pPr>
      <w:r>
        <w:t>Percentagem de completude.</w:t>
      </w:r>
    </w:p>
    <w:p>
      <w:pPr>
        <w:pStyle w:val="ListBullet"/>
        <w:spacing w:after="120" w:line="276" w:lineRule="auto"/>
      </w:pPr>
      <w:r>
        <w:t>Resumo pessoal.</w:t>
      </w:r>
    </w:p>
    <w:p>
      <w:pPr>
        <w:pStyle w:val="ListBullet"/>
        <w:spacing w:after="120" w:line="276" w:lineRule="auto"/>
      </w:pPr>
      <w:r>
        <w:t>Educação.</w:t>
      </w:r>
    </w:p>
    <w:p>
      <w:pPr>
        <w:pStyle w:val="ListBullet"/>
        <w:spacing w:after="120" w:line="276" w:lineRule="auto"/>
      </w:pPr>
      <w:r>
        <w:t>Competências.</w:t>
      </w:r>
    </w:p>
    <w:p>
      <w:pPr>
        <w:pStyle w:val="ListBullet"/>
        <w:spacing w:after="120" w:line="276" w:lineRule="auto"/>
      </w:pPr>
      <w:r>
        <w:t>Idiomas.</w:t>
      </w:r>
    </w:p>
    <w:p>
      <w:pPr>
        <w:pStyle w:val="ListBullet"/>
        <w:spacing w:after="120" w:line="276" w:lineRule="auto"/>
      </w:pPr>
      <w:r>
        <w:t>Experiência.</w:t>
      </w:r>
    </w:p>
    <w:p>
      <w:pPr>
        <w:pStyle w:val="ListBullet"/>
        <w:spacing w:after="120" w:line="276" w:lineRule="auto"/>
      </w:pPr>
      <w:r>
        <w:t>Documentos.</w:t>
      </w:r>
    </w:p>
    <w:p>
      <w:pPr>
        <w:pStyle w:val="ListBullet"/>
        <w:spacing w:after="120" w:line="276" w:lineRule="auto"/>
      </w:pPr>
      <w:r>
        <w:t>Candidaturas recentes.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11.13 Editar o perfil</w:t>
      </w:r>
    </w:p>
    <w:p>
      <w:pPr>
        <w:spacing w:after="120" w:line="276" w:lineRule="auto"/>
      </w:pPr>
    </w:p>
    <w:p>
      <w:pPr>
        <w:spacing w:after="120" w:line="276" w:lineRule="auto"/>
      </w:pPr>
      <w:r>
        <w:t>O jovem pode regressar ao assistente e atualizar os dados sempre que necessário. Após alterações importantes, o sistema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Atualizar o progresso.</w:t>
      </w:r>
    </w:p>
    <w:p>
      <w:pPr>
        <w:pStyle w:val="ListBullet"/>
        <w:spacing w:after="120" w:line="276" w:lineRule="auto"/>
      </w:pPr>
      <w:r>
        <w:t>Manter ou retirar a visibilidade, conforme as regras.</w:t>
      </w:r>
    </w:p>
    <w:p>
      <w:pPr>
        <w:pStyle w:val="ListBullet"/>
        <w:spacing w:after="120" w:line="276" w:lineRule="auto"/>
      </w:pPr>
      <w:r>
        <w:t>Gerar novas notificações.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11.14 Procurar vagas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área "Vagas disponíveis", o jovem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Pesquisar por palavra-chave.</w:t>
      </w:r>
    </w:p>
    <w:p>
      <w:pPr>
        <w:pStyle w:val="ListBullet"/>
        <w:spacing w:after="120" w:line="276" w:lineRule="auto"/>
      </w:pPr>
      <w:r>
        <w:t>Filtrar por tipo de vaga.</w:t>
      </w:r>
    </w:p>
    <w:p>
      <w:pPr>
        <w:pStyle w:val="ListBullet"/>
        <w:spacing w:after="120" w:line="276" w:lineRule="auto"/>
      </w:pPr>
      <w:r>
        <w:t>Filtrar por distrito.</w:t>
      </w:r>
    </w:p>
    <w:p>
      <w:pPr>
        <w:pStyle w:val="ListBullet"/>
        <w:spacing w:after="120" w:line="276" w:lineRule="auto"/>
      </w:pPr>
      <w:r>
        <w:t>Filtrar por área.</w:t>
      </w:r>
    </w:p>
    <w:p>
      <w:pPr>
        <w:spacing w:after="120" w:line="276" w:lineRule="auto"/>
      </w:pPr>
    </w:p>
    <w:p>
      <w:pPr>
        <w:spacing w:after="120" w:line="276" w:lineRule="auto"/>
      </w:pPr>
      <w:r>
        <w:t>O sistema também pode apresentar recomendações com base no perfil do jovem.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11.15 Candidatar-se a uma vaga</w:t>
      </w:r>
    </w:p>
    <w:p>
      <w:pPr>
        <w:spacing w:after="120" w:line="276" w:lineRule="auto"/>
      </w:pPr>
    </w:p>
    <w:p>
      <w:pPr>
        <w:spacing w:after="120" w:line="276" w:lineRule="auto"/>
      </w:pPr>
      <w:r>
        <w:t>Para se candidatar, o jovem deve: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Abrir a lista de vagas.</w:t>
      </w:r>
    </w:p>
    <w:p>
      <w:pPr>
        <w:pStyle w:val="ListNumber"/>
        <w:spacing w:after="120" w:line="276" w:lineRule="auto"/>
      </w:pPr>
      <w:r>
        <w:t>Escolher uma vaga ativa.</w:t>
      </w:r>
    </w:p>
    <w:p>
      <w:pPr>
        <w:pStyle w:val="ListNumber"/>
        <w:spacing w:after="120" w:line="276" w:lineRule="auto"/>
      </w:pPr>
      <w:r>
        <w:t>Confirmar a candidatura.</w:t>
      </w:r>
    </w:p>
    <w:p>
      <w:pPr>
        <w:spacing w:after="120" w:line="276" w:lineRule="auto"/>
      </w:pPr>
    </w:p>
    <w:p>
      <w:pPr>
        <w:spacing w:after="120" w:line="276" w:lineRule="auto"/>
      </w:pPr>
      <w:r>
        <w:t>Antes da candidatura, o sistema verifica se o perfil está elegível para participar nas vagas.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11.16 Situações em que a candidatura pode ser bloqueada</w:t>
      </w:r>
    </w:p>
    <w:p>
      <w:pPr>
        <w:spacing w:after="120" w:line="276" w:lineRule="auto"/>
      </w:pPr>
    </w:p>
    <w:p>
      <w:pPr>
        <w:spacing w:after="120" w:line="276" w:lineRule="auto"/>
      </w:pPr>
      <w:r>
        <w:t>A candidatura pode ficar indisponível quando: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perfil ainda não cumpre os requisitos de visibilidade.</w:t>
      </w:r>
    </w:p>
    <w:p>
      <w:pPr>
        <w:pStyle w:val="ListBullet"/>
        <w:spacing w:after="120" w:line="276" w:lineRule="auto"/>
      </w:pPr>
      <w:r>
        <w:t>O perfil ainda não foi validado.</w:t>
      </w:r>
    </w:p>
    <w:p>
      <w:pPr>
        <w:pStyle w:val="ListBullet"/>
        <w:spacing w:after="120" w:line="276" w:lineRule="auto"/>
      </w:pPr>
      <w:r>
        <w:t>O jovem não cumpre a idade mínima.</w:t>
      </w:r>
    </w:p>
    <w:p>
      <w:pPr>
        <w:pStyle w:val="ListBullet"/>
        <w:spacing w:after="120" w:line="276" w:lineRule="auto"/>
      </w:pPr>
      <w:r>
        <w:t>A vaga já não está ativa.</w:t>
      </w:r>
    </w:p>
    <w:p>
      <w:pPr>
        <w:pStyle w:val="ListBullet"/>
        <w:spacing w:after="120" w:line="276" w:lineRule="auto"/>
      </w:pPr>
      <w:r>
        <w:t>A vaga já atingiu o número de vagas previsto.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11.17 Minhas candidaturas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área "Minhas candidaturas", o jovem pode acompanhar: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Candidaturas pendentes.</w:t>
      </w:r>
    </w:p>
    <w:p>
      <w:pPr>
        <w:pStyle w:val="ListBullet"/>
        <w:spacing w:after="120" w:line="276" w:lineRule="auto"/>
      </w:pPr>
      <w:r>
        <w:t>Candidaturas em análise.</w:t>
      </w:r>
    </w:p>
    <w:p>
      <w:pPr>
        <w:pStyle w:val="ListBullet"/>
        <w:spacing w:after="120" w:line="276" w:lineRule="auto"/>
      </w:pPr>
      <w:r>
        <w:t>Candidaturas aceites.</w:t>
      </w:r>
    </w:p>
    <w:p>
      <w:pPr>
        <w:pStyle w:val="ListBullet"/>
        <w:spacing w:after="120" w:line="276" w:lineRule="auto"/>
      </w:pPr>
      <w:r>
        <w:t>Candidaturas rejeitadas.</w:t>
      </w:r>
    </w:p>
    <w:p>
      <w:pPr>
        <w:spacing w:after="120" w:line="276" w:lineRule="auto"/>
      </w:pPr>
    </w:p>
    <w:p>
      <w:pPr>
        <w:spacing w:after="120" w:line="276" w:lineRule="auto"/>
      </w:pPr>
      <w:r>
        <w:t>Também pode consultar mensagens enviadas no contexto da candidatura.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11.18 Histórico de mensagens da candidatura</w:t>
      </w:r>
    </w:p>
    <w:p>
      <w:pPr>
        <w:spacing w:after="120" w:line="276" w:lineRule="auto"/>
      </w:pPr>
    </w:p>
    <w:p>
      <w:pPr>
        <w:spacing w:after="120" w:line="276" w:lineRule="auto"/>
      </w:pPr>
      <w:r>
        <w:t>Quando a empresa comunica através da candidatura, o jovem pode acompanhar essas mensagens no histórico respetivo.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11.19 Documentos pessoais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documentos anexados pelo jovem ficam associados ao perfil. O próprio jovem pode consultá-los. O acesso por empresas depende das regras de visibilidade e permissão aplicáveis.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12. Manual da Empresa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 Registo da empresa</w:t>
      </w:r>
    </w:p>
    <w:p>
      <w:pPr>
        <w:spacing w:after="120" w:line="276" w:lineRule="auto"/>
      </w:pPr>
    </w:p>
    <w:p>
      <w:pPr>
        <w:spacing w:after="120" w:line="276" w:lineRule="auto"/>
      </w:pPr>
      <w:r>
        <w:t>No registo, a empresa deve criar uma conta com os dados básicos e, depois, completar o perfil empresarial.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12.2 Completar o perfil empresarial</w:t>
      </w:r>
    </w:p>
    <w:p>
      <w:pPr>
        <w:spacing w:after="120" w:line="276" w:lineRule="auto"/>
      </w:pPr>
    </w:p>
    <w:p>
      <w:pPr>
        <w:spacing w:after="120" w:line="276" w:lineRule="auto"/>
      </w:pPr>
      <w:r>
        <w:t>A empresa pode preencher, entre outros, os seguintes dados: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Nome da empresa.</w:t>
      </w:r>
    </w:p>
    <w:p>
      <w:pPr>
        <w:pStyle w:val="ListBullet"/>
        <w:spacing w:after="120" w:line="276" w:lineRule="auto"/>
      </w:pPr>
      <w:r>
        <w:t>NIF.</w:t>
      </w:r>
    </w:p>
    <w:p>
      <w:pPr>
        <w:pStyle w:val="ListBullet"/>
        <w:spacing w:after="120" w:line="276" w:lineRule="auto"/>
      </w:pPr>
      <w:r>
        <w:t>Setor ou setores de atividade.</w:t>
      </w:r>
    </w:p>
    <w:p>
      <w:pPr>
        <w:pStyle w:val="ListBullet"/>
        <w:spacing w:after="120" w:line="276" w:lineRule="auto"/>
      </w:pPr>
      <w:r>
        <w:t>Descrição institucional.</w:t>
      </w:r>
    </w:p>
    <w:p>
      <w:pPr>
        <w:pStyle w:val="ListBullet"/>
        <w:spacing w:after="120" w:line="276" w:lineRule="auto"/>
      </w:pPr>
      <w:r>
        <w:t>Telefone.</w:t>
      </w:r>
    </w:p>
    <w:p>
      <w:pPr>
        <w:pStyle w:val="ListBullet"/>
        <w:spacing w:after="120" w:line="276" w:lineRule="auto"/>
      </w:pPr>
      <w:r>
        <w:t>Email.</w:t>
      </w:r>
    </w:p>
    <w:p>
      <w:pPr>
        <w:pStyle w:val="ListBullet"/>
        <w:spacing w:after="120" w:line="276" w:lineRule="auto"/>
      </w:pPr>
      <w:r>
        <w:t>Website.</w:t>
      </w:r>
    </w:p>
    <w:p>
      <w:pPr>
        <w:pStyle w:val="ListBullet"/>
        <w:spacing w:after="120" w:line="276" w:lineRule="auto"/>
      </w:pPr>
      <w:r>
        <w:t>Distrito.</w:t>
      </w:r>
    </w:p>
    <w:p>
      <w:pPr>
        <w:pStyle w:val="ListBullet"/>
        <w:spacing w:after="120" w:line="276" w:lineRule="auto"/>
      </w:pPr>
      <w:r>
        <w:t>Endereço.</w:t>
      </w:r>
    </w:p>
    <w:p>
      <w:pPr>
        <w:pStyle w:val="ListBullet"/>
        <w:spacing w:after="120" w:line="276" w:lineRule="auto"/>
      </w:pPr>
      <w:r>
        <w:t>Logótipo.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12.3 Estado da empresa</w:t>
      </w:r>
    </w:p>
    <w:p>
      <w:pPr>
        <w:spacing w:after="120" w:line="276" w:lineRule="auto"/>
      </w:pPr>
    </w:p>
    <w:p>
      <w:pPr>
        <w:spacing w:after="120" w:line="276" w:lineRule="auto"/>
      </w:pPr>
      <w:r>
        <w:t>Depois de completar o perfil, a empresa pode ficar: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Completa, mas ainda não verificada.</w:t>
      </w:r>
    </w:p>
    <w:p>
      <w:pPr>
        <w:pStyle w:val="ListBullet"/>
        <w:spacing w:after="120" w:line="276" w:lineRule="auto"/>
      </w:pPr>
      <w:r>
        <w:t>Verificada e apta a usar recursos avançados.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12.4 Verificação administrativa</w:t>
      </w:r>
    </w:p>
    <w:p>
      <w:pPr>
        <w:spacing w:after="120" w:line="276" w:lineRule="auto"/>
      </w:pPr>
    </w:p>
    <w:p>
      <w:pPr>
        <w:spacing w:after="120" w:line="276" w:lineRule="auto"/>
      </w:pPr>
      <w:r>
        <w:t>A empresa precisa de verificação administrativa para aceder ao diretório de jovens e aos pedidos de contacto. Até lá, pode completar os dados e preparar a sua presença na plataforma.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12.5 Painel da empresa</w:t>
      </w:r>
    </w:p>
    <w:p>
      <w:pPr>
        <w:spacing w:after="120" w:line="276" w:lineRule="auto"/>
      </w:pPr>
    </w:p>
    <w:p>
      <w:pPr>
        <w:spacing w:after="120" w:line="276" w:lineRule="auto"/>
      </w:pPr>
      <w:r>
        <w:t>No painel da empresa, é possível acompanhar: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Número de vagas ativas.</w:t>
      </w:r>
    </w:p>
    <w:p>
      <w:pPr>
        <w:pStyle w:val="ListBullet"/>
        <w:spacing w:after="120" w:line="276" w:lineRule="auto"/>
      </w:pPr>
      <w:r>
        <w:t>Total de vagas publicadas.</w:t>
      </w:r>
    </w:p>
    <w:p>
      <w:pPr>
        <w:pStyle w:val="ListBullet"/>
        <w:spacing w:after="120" w:line="276" w:lineRule="auto"/>
      </w:pPr>
      <w:r>
        <w:t>Número de candidaturas.</w:t>
      </w:r>
    </w:p>
    <w:p>
      <w:pPr>
        <w:pStyle w:val="ListBullet"/>
        <w:spacing w:after="120" w:line="276" w:lineRule="auto"/>
      </w:pPr>
      <w:r>
        <w:t>Visualizações.</w:t>
      </w:r>
    </w:p>
    <w:p>
      <w:pPr>
        <w:pStyle w:val="ListBullet"/>
        <w:spacing w:after="120" w:line="276" w:lineRule="auto"/>
      </w:pPr>
      <w:r>
        <w:t>Pedidos de contacto.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12.6 Criar vaga</w:t>
      </w:r>
    </w:p>
    <w:p>
      <w:pPr>
        <w:spacing w:after="120" w:line="276" w:lineRule="auto"/>
      </w:pPr>
    </w:p>
    <w:p>
      <w:pPr>
        <w:spacing w:after="120" w:line="276" w:lineRule="auto"/>
      </w:pPr>
      <w:r>
        <w:t>A empresa pode criar vagas indicando informações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Título.</w:t>
      </w:r>
    </w:p>
    <w:p>
      <w:pPr>
        <w:pStyle w:val="ListBullet"/>
        <w:spacing w:after="120" w:line="276" w:lineRule="auto"/>
      </w:pPr>
      <w:r>
        <w:t>Tipo de oportunidade.</w:t>
      </w:r>
    </w:p>
    <w:p>
      <w:pPr>
        <w:pStyle w:val="ListBullet"/>
        <w:spacing w:after="120" w:line="276" w:lineRule="auto"/>
      </w:pPr>
      <w:r>
        <w:t>Área.</w:t>
      </w:r>
    </w:p>
    <w:p>
      <w:pPr>
        <w:pStyle w:val="ListBullet"/>
        <w:spacing w:after="120" w:line="276" w:lineRule="auto"/>
      </w:pPr>
      <w:r>
        <w:t>Distrito.</w:t>
      </w:r>
    </w:p>
    <w:p>
      <w:pPr>
        <w:pStyle w:val="ListBullet"/>
        <w:spacing w:after="120" w:line="276" w:lineRule="auto"/>
      </w:pPr>
      <w:r>
        <w:t>Descrição.</w:t>
      </w:r>
    </w:p>
    <w:p>
      <w:pPr>
        <w:pStyle w:val="ListBullet"/>
        <w:spacing w:after="120" w:line="276" w:lineRule="auto"/>
      </w:pPr>
      <w:r>
        <w:t>Requisitos.</w:t>
      </w:r>
    </w:p>
    <w:p>
      <w:pPr>
        <w:pStyle w:val="ListBullet"/>
        <w:spacing w:after="120" w:line="276" w:lineRule="auto"/>
      </w:pPr>
      <w:r>
        <w:t>Nível de escolaridade.</w:t>
      </w:r>
    </w:p>
    <w:p>
      <w:pPr>
        <w:pStyle w:val="ListBullet"/>
        <w:spacing w:after="120" w:line="276" w:lineRule="auto"/>
      </w:pPr>
      <w:r>
        <w:t>Salário, quando aplicável.</w:t>
      </w:r>
    </w:p>
    <w:p>
      <w:pPr>
        <w:pStyle w:val="ListBullet"/>
        <w:spacing w:after="120" w:line="276" w:lineRule="auto"/>
      </w:pPr>
      <w:r>
        <w:t>Número de vagas.</w:t>
      </w:r>
    </w:p>
    <w:p>
      <w:pPr>
        <w:pStyle w:val="ListBullet"/>
        <w:spacing w:after="120" w:line="276" w:lineRule="auto"/>
      </w:pPr>
      <w:r>
        <w:t>Prazo.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12.7 Gerir vagas</w:t>
      </w:r>
    </w:p>
    <w:p>
      <w:pPr>
        <w:spacing w:after="120" w:line="276" w:lineRule="auto"/>
      </w:pPr>
    </w:p>
    <w:p>
      <w:pPr>
        <w:spacing w:after="120" w:line="276" w:lineRule="auto"/>
      </w:pPr>
      <w:r>
        <w:t>Depois de publicar, a empresa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Editar vagas.</w:t>
      </w:r>
    </w:p>
    <w:p>
      <w:pPr>
        <w:pStyle w:val="ListBullet"/>
        <w:spacing w:after="120" w:line="276" w:lineRule="auto"/>
      </w:pPr>
      <w:r>
        <w:t>Fechar vagas.</w:t>
      </w:r>
    </w:p>
    <w:p>
      <w:pPr>
        <w:pStyle w:val="ListBullet"/>
        <w:spacing w:after="120" w:line="276" w:lineRule="auto"/>
      </w:pPr>
      <w:r>
        <w:t>Consultar candidaturas recebidas.</w:t>
      </w:r>
    </w:p>
    <w:p>
      <w:pPr>
        <w:spacing w:after="120" w:line="276" w:lineRule="auto"/>
      </w:pPr>
    </w:p>
    <w:p>
      <w:pPr>
        <w:spacing w:after="120" w:line="276" w:lineRule="auto"/>
      </w:pPr>
      <w:r>
        <w:t>Em certos casos, a vaga pode ser fechada automaticamente quando o número de candidatos aceites preenche todas as vagas disponíveis.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12.8 Consultar candidaturas</w:t>
      </w:r>
    </w:p>
    <w:p>
      <w:pPr>
        <w:spacing w:after="120" w:line="276" w:lineRule="auto"/>
      </w:pPr>
    </w:p>
    <w:p>
      <w:pPr>
        <w:spacing w:after="120" w:line="276" w:lineRule="auto"/>
      </w:pPr>
      <w:r>
        <w:t>A empresa pode ver a lista de candidatos por vaga e acompanhar o estado de cada processo.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estados principais da candidatura são: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Pendente</w:t>
      </w:r>
    </w:p>
    <w:p>
      <w:pPr>
        <w:pStyle w:val="ListBullet"/>
        <w:spacing w:after="120" w:line="276" w:lineRule="auto"/>
      </w:pPr>
      <w:r>
        <w:t>Em análise</w:t>
      </w:r>
    </w:p>
    <w:p>
      <w:pPr>
        <w:pStyle w:val="ListBullet"/>
        <w:spacing w:after="120" w:line="276" w:lineRule="auto"/>
      </w:pPr>
      <w:r>
        <w:t>Aceite</w:t>
      </w:r>
    </w:p>
    <w:p>
      <w:pPr>
        <w:pStyle w:val="ListBullet"/>
        <w:spacing w:after="120" w:line="276" w:lineRule="auto"/>
      </w:pPr>
      <w:r>
        <w:t>Rejeitada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12.9 Atualizar o estado da candidatura</w:t>
      </w:r>
    </w:p>
    <w:p>
      <w:pPr>
        <w:spacing w:after="120" w:line="276" w:lineRule="auto"/>
      </w:pPr>
    </w:p>
    <w:p>
      <w:pPr>
        <w:spacing w:after="120" w:line="276" w:lineRule="auto"/>
      </w:pPr>
      <w:r>
        <w:t>A empresa pode atualizar o estado da candidatura e enviar mensagens dentro do processo.</w:t>
      </w:r>
    </w:p>
    <w:p>
      <w:pPr>
        <w:spacing w:after="120" w:line="276" w:lineRule="auto"/>
      </w:pPr>
    </w:p>
    <w:p>
      <w:pPr>
        <w:spacing w:after="120" w:line="276" w:lineRule="auto"/>
      </w:pPr>
      <w:r>
        <w:t>Quando uma candidatura para emprego é aceite, o sistema pode sinalizar essa ocorrência para acompanhamento administrativo como colocação em emprego.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12.10 Pesquisar jovens</w:t>
      </w:r>
    </w:p>
    <w:p>
      <w:pPr>
        <w:spacing w:after="120" w:line="276" w:lineRule="auto"/>
      </w:pPr>
    </w:p>
    <w:p>
      <w:pPr>
        <w:spacing w:after="120" w:line="276" w:lineRule="auto"/>
      </w:pPr>
      <w:r>
        <w:t>Depois de verificada, a empresa pode usar a área "Pesquisar jovens".</w:t>
      </w:r>
    </w:p>
    <w:p>
      <w:pPr>
        <w:spacing w:after="120" w:line="276" w:lineRule="auto"/>
      </w:pPr>
    </w:p>
    <w:p>
      <w:pPr>
        <w:spacing w:after="120" w:line="276" w:lineRule="auto"/>
      </w:pPr>
      <w:r>
        <w:t>Nesta área, pode filtrar por: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Palavra-chave.</w:t>
      </w:r>
    </w:p>
    <w:p>
      <w:pPr>
        <w:pStyle w:val="ListBullet"/>
        <w:spacing w:after="120" w:line="276" w:lineRule="auto"/>
      </w:pPr>
      <w:r>
        <w:t>Profissão.</w:t>
      </w:r>
    </w:p>
    <w:p>
      <w:pPr>
        <w:pStyle w:val="ListBullet"/>
        <w:spacing w:after="120" w:line="276" w:lineRule="auto"/>
      </w:pPr>
      <w:r>
        <w:t>Competência.</w:t>
      </w:r>
    </w:p>
    <w:p>
      <w:pPr>
        <w:pStyle w:val="ListBullet"/>
        <w:spacing w:after="120" w:line="276" w:lineRule="auto"/>
      </w:pPr>
      <w:r>
        <w:t>Distrito.</w:t>
      </w:r>
    </w:p>
    <w:p>
      <w:pPr>
        <w:pStyle w:val="ListBullet"/>
        <w:spacing w:after="120" w:line="276" w:lineRule="auto"/>
      </w:pPr>
      <w:r>
        <w:t>Nível de escolaridade.</w:t>
      </w:r>
    </w:p>
    <w:p>
      <w:pPr>
        <w:pStyle w:val="ListBullet"/>
        <w:spacing w:after="120" w:line="276" w:lineRule="auto"/>
      </w:pPr>
      <w:r>
        <w:t>Área.</w:t>
      </w:r>
    </w:p>
    <w:p>
      <w:pPr>
        <w:pStyle w:val="ListBullet"/>
        <w:spacing w:after="120" w:line="276" w:lineRule="auto"/>
      </w:pPr>
      <w:r>
        <w:t>Disponibilidade.</w:t>
      </w:r>
    </w:p>
    <w:p>
      <w:pPr>
        <w:pStyle w:val="ListBullet"/>
        <w:spacing w:after="120" w:line="276" w:lineRule="auto"/>
      </w:pPr>
      <w:r>
        <w:t>Experiência.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12.11 Quem aparece na pesquisa de jovens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pesquisa surgem apenas jovens que: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Têm perfil completo.</w:t>
      </w:r>
    </w:p>
    <w:p>
      <w:pPr>
        <w:pStyle w:val="ListBullet"/>
        <w:spacing w:after="120" w:line="276" w:lineRule="auto"/>
      </w:pPr>
      <w:r>
        <w:t>Foram validados.</w:t>
      </w:r>
    </w:p>
    <w:p>
      <w:pPr>
        <w:pStyle w:val="ListBullet"/>
        <w:spacing w:after="120" w:line="276" w:lineRule="auto"/>
      </w:pPr>
      <w:r>
        <w:t>Cumprem a idade mínima.</w:t>
      </w:r>
    </w:p>
    <w:p>
      <w:pPr>
        <w:pStyle w:val="ListBullet"/>
        <w:spacing w:after="120" w:line="276" w:lineRule="auto"/>
      </w:pPr>
      <w:r>
        <w:t>Estão visíveis para empresas.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12.12 Ver perfil de jovem</w:t>
      </w:r>
    </w:p>
    <w:p>
      <w:pPr>
        <w:spacing w:after="120" w:line="276" w:lineRule="auto"/>
      </w:pPr>
    </w:p>
    <w:p>
      <w:pPr>
        <w:spacing w:after="120" w:line="276" w:lineRule="auto"/>
      </w:pPr>
      <w:r>
        <w:t>Ao abrir o perfil de um jovem, a empresa pode consultar os dados profissionais disponibilizados pela plataforma.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dados de contacto direto não ficam automaticamente expostos em todos os casos.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12.13 Pedidos de contacto</w:t>
      </w:r>
    </w:p>
    <w:p>
      <w:pPr>
        <w:spacing w:after="120" w:line="276" w:lineRule="auto"/>
      </w:pPr>
    </w:p>
    <w:p>
      <w:pPr>
        <w:spacing w:after="120" w:line="276" w:lineRule="auto"/>
      </w:pPr>
      <w:r>
        <w:t>Se a empresa quiser contactar um jovem fora do fluxo normal de candidatura, deve criar um pedido de contacto.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pedido fica inicialmente pendente e depende de decisão administrativa.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12.14 Estados do pedido de contacto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pedidos de contacto podem ficar com os seguintes estados: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Pendente</w:t>
      </w:r>
    </w:p>
    <w:p>
      <w:pPr>
        <w:pStyle w:val="ListBullet"/>
        <w:spacing w:after="120" w:line="276" w:lineRule="auto"/>
      </w:pPr>
      <w:r>
        <w:t>Aprovado</w:t>
      </w:r>
    </w:p>
    <w:p>
      <w:pPr>
        <w:pStyle w:val="ListBullet"/>
        <w:spacing w:after="120" w:line="276" w:lineRule="auto"/>
      </w:pPr>
      <w:r>
        <w:t>Desativado</w:t>
      </w:r>
    </w:p>
    <w:p>
      <w:pPr>
        <w:pStyle w:val="ListBullet"/>
        <w:spacing w:after="120" w:line="276" w:lineRule="auto"/>
      </w:pPr>
      <w:r>
        <w:t>Rejeitado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12.15 Quando o contacto direto fica disponível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acesso direto ao contacto do jovem depende 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Pedido aprovado.</w:t>
      </w:r>
    </w:p>
    <w:p>
      <w:pPr>
        <w:pStyle w:val="ListBullet"/>
        <w:spacing w:after="120" w:line="276" w:lineRule="auto"/>
      </w:pPr>
      <w:r>
        <w:t>Perfil do jovem continuar elegível e visível.</w:t>
      </w:r>
    </w:p>
    <w:p>
      <w:pPr>
        <w:spacing w:after="120" w:line="276" w:lineRule="auto"/>
      </w:pPr>
    </w:p>
    <w:p>
      <w:pPr>
        <w:spacing w:after="120" w:line="276" w:lineRule="auto"/>
      </w:pPr>
      <w:r>
        <w:t>Mesmo depois de aprovado, o acesso pode ser retirado caso a situação do perfil do jovem mude ou haja decisão administrativa de desativação.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12.16 Pedidos em lote</w:t>
      </w:r>
    </w:p>
    <w:p>
      <w:pPr>
        <w:spacing w:after="120" w:line="276" w:lineRule="auto"/>
      </w:pPr>
    </w:p>
    <w:p>
      <w:pPr>
        <w:spacing w:after="120" w:line="276" w:lineRule="auto"/>
      </w:pPr>
      <w:r>
        <w:t>A empresa pode enviar pedidos de contacto para vários jovens de uma só vez, quando a funcionalidade estiver disponível na pesquisa.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13. Manual do Operador Distrital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13.1 Função do operador</w:t>
      </w:r>
    </w:p>
    <w:p>
      <w:pPr>
        <w:spacing w:after="120" w:line="276" w:lineRule="auto"/>
      </w:pPr>
    </w:p>
    <w:p>
      <w:pPr>
        <w:spacing w:after="120" w:line="276" w:lineRule="auto"/>
      </w:pPr>
      <w:r>
        <w:t>O Operador Distrital presta apoio a utilizadores que necessitam de assistência no registo, sobretudo jovens.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13.2 Registo assistido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funcionalidade de registo assistido, o operador pode: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Criar a conta do jovem.</w:t>
      </w:r>
    </w:p>
    <w:p>
      <w:pPr>
        <w:pStyle w:val="ListNumber"/>
        <w:spacing w:after="120" w:line="276" w:lineRule="auto"/>
      </w:pPr>
      <w:r>
        <w:t>Preencher o perfil principal.</w:t>
      </w:r>
    </w:p>
    <w:p>
      <w:pPr>
        <w:pStyle w:val="ListNumber"/>
        <w:spacing w:after="120" w:line="276" w:lineRule="auto"/>
      </w:pPr>
      <w:r>
        <w:t>Registar a escolaridade básica.</w:t>
      </w:r>
    </w:p>
    <w:p>
      <w:pPr>
        <w:pStyle w:val="ListNumber"/>
        <w:spacing w:after="120" w:line="276" w:lineRule="auto"/>
      </w:pPr>
      <w:r>
        <w:t>Submeter o perfil para seguimento administrativo.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13.3 Resultado do registo assistido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perfil criado por registo assistido fica, normalmente: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Completo no sistema.</w:t>
      </w:r>
    </w:p>
    <w:p>
      <w:pPr>
        <w:pStyle w:val="ListBullet"/>
        <w:spacing w:after="120" w:line="276" w:lineRule="auto"/>
      </w:pPr>
      <w:r>
        <w:t>Pendente de validação administrativa.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13.4 Validação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operador também pode consultar a fila de validação, quando tiver permissão para essa área.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14. Manual do Administrador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14.1 Painel administrativo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painel administrativo centraliza a gestão da plataforma. A partir dele, o administrador pode controlar utilizadores, validações, pedidos de contacto, colocações e relatórios.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14.2 Validar perfis</w:t>
      </w:r>
    </w:p>
    <w:p>
      <w:pPr>
        <w:spacing w:after="120" w:line="276" w:lineRule="auto"/>
      </w:pPr>
    </w:p>
    <w:p>
      <w:pPr>
        <w:spacing w:after="120" w:line="276" w:lineRule="auto"/>
      </w:pPr>
      <w:r>
        <w:t>Na fila de validação, o administrador pode analisar: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Perfis de jovens prontos para aprovação.</w:t>
      </w:r>
    </w:p>
    <w:p>
      <w:pPr>
        <w:pStyle w:val="ListBullet"/>
        <w:spacing w:after="120" w:line="276" w:lineRule="auto"/>
      </w:pPr>
      <w:r>
        <w:t>Perfis empresariais completos que aguardam verificação.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14.3 Aprovar ou rejeitar jovem</w:t>
      </w:r>
    </w:p>
    <w:p>
      <w:pPr>
        <w:spacing w:after="120" w:line="276" w:lineRule="auto"/>
      </w:pPr>
    </w:p>
    <w:p>
      <w:pPr>
        <w:spacing w:after="120" w:line="276" w:lineRule="auto"/>
      </w:pPr>
      <w:r>
        <w:t>Ao analisar um jovem, o administrador deve considerar: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Percentagem de completude.</w:t>
      </w:r>
    </w:p>
    <w:p>
      <w:pPr>
        <w:pStyle w:val="ListBullet"/>
        <w:spacing w:after="120" w:line="276" w:lineRule="auto"/>
      </w:pPr>
      <w:r>
        <w:t>Idade mínima.</w:t>
      </w:r>
    </w:p>
    <w:p>
      <w:pPr>
        <w:pStyle w:val="ListBullet"/>
        <w:spacing w:after="120" w:line="276" w:lineRule="auto"/>
      </w:pPr>
      <w:r>
        <w:t>Coerência dos dados.</w:t>
      </w:r>
    </w:p>
    <w:p>
      <w:pPr>
        <w:pStyle w:val="ListBullet"/>
        <w:spacing w:after="120" w:line="276" w:lineRule="auto"/>
      </w:pPr>
      <w:r>
        <w:t>Existência de informações suficientes para o objetivo da plataforma.</w:t>
      </w:r>
    </w:p>
    <w:p>
      <w:pPr>
        <w:spacing w:after="120" w:line="276" w:lineRule="auto"/>
      </w:pPr>
    </w:p>
    <w:p>
      <w:pPr>
        <w:spacing w:after="120" w:line="276" w:lineRule="auto"/>
      </w:pPr>
      <w:r>
        <w:t>Se aprovar: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perfil fica validado.</w:t>
      </w:r>
    </w:p>
    <w:p>
      <w:pPr>
        <w:pStyle w:val="ListBullet"/>
        <w:spacing w:after="120" w:line="276" w:lineRule="auto"/>
      </w:pPr>
      <w:r>
        <w:t>Pode tornar-se visível para empresas, se cumprir os requisitos de visibilidade.</w:t>
      </w:r>
    </w:p>
    <w:p>
      <w:pPr>
        <w:spacing w:after="120" w:line="276" w:lineRule="auto"/>
      </w:pPr>
    </w:p>
    <w:p>
      <w:pPr>
        <w:spacing w:after="120" w:line="276" w:lineRule="auto"/>
      </w:pPr>
      <w:r>
        <w:t>Se rejeitar: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perfil não fica visível.</w:t>
      </w:r>
    </w:p>
    <w:p>
      <w:pPr>
        <w:pStyle w:val="ListBullet"/>
        <w:spacing w:after="120" w:line="276" w:lineRule="auto"/>
      </w:pPr>
      <w:r>
        <w:t>O utilizador pode precisar de corrigir ou completar informações.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14.4 Aprovar ou rejeitar empresa</w:t>
      </w:r>
    </w:p>
    <w:p>
      <w:pPr>
        <w:spacing w:after="120" w:line="276" w:lineRule="auto"/>
      </w:pPr>
    </w:p>
    <w:p>
      <w:pPr>
        <w:spacing w:after="120" w:line="276" w:lineRule="auto"/>
      </w:pPr>
      <w:r>
        <w:t>Ao aprovar uma empresa: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A empresa passa a poder pesquisar jovens.</w:t>
      </w:r>
    </w:p>
    <w:p>
      <w:pPr>
        <w:pStyle w:val="ListBullet"/>
        <w:spacing w:after="120" w:line="276" w:lineRule="auto"/>
      </w:pPr>
      <w:r>
        <w:t>A empresa passa a poder solicitar contacto.</w:t>
      </w:r>
    </w:p>
    <w:p>
      <w:pPr>
        <w:spacing w:after="120" w:line="276" w:lineRule="auto"/>
      </w:pPr>
    </w:p>
    <w:p>
      <w:pPr>
        <w:spacing w:after="120" w:line="276" w:lineRule="auto"/>
      </w:pPr>
      <w:r>
        <w:t>Ao rejeitar: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A empresa permanece sem acesso a essas funcionalidades até regularizar o perfil.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14.5 Gerir utilizadores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administrador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Listar utilizadores.</w:t>
      </w:r>
    </w:p>
    <w:p>
      <w:pPr>
        <w:pStyle w:val="ListBullet"/>
        <w:spacing w:after="120" w:line="276" w:lineRule="auto"/>
      </w:pPr>
      <w:r>
        <w:t>Pesquisar e filtrar.</w:t>
      </w:r>
    </w:p>
    <w:p>
      <w:pPr>
        <w:pStyle w:val="ListBullet"/>
        <w:spacing w:after="120" w:line="276" w:lineRule="auto"/>
      </w:pPr>
      <w:r>
        <w:t>Abrir detalhes.</w:t>
      </w:r>
    </w:p>
    <w:p>
      <w:pPr>
        <w:pStyle w:val="ListBullet"/>
        <w:spacing w:after="120" w:line="276" w:lineRule="auto"/>
      </w:pPr>
      <w:r>
        <w:t>Editar dados.</w:t>
      </w:r>
    </w:p>
    <w:p>
      <w:pPr>
        <w:pStyle w:val="ListBullet"/>
        <w:spacing w:after="120" w:line="276" w:lineRule="auto"/>
      </w:pPr>
      <w:r>
        <w:t>Ativar ou desativar contas.</w:t>
      </w:r>
    </w:p>
    <w:p>
      <w:pPr>
        <w:pStyle w:val="ListBullet"/>
        <w:spacing w:after="120" w:line="276" w:lineRule="auto"/>
      </w:pPr>
      <w:r>
        <w:t>Criar utilizadores com diferentes perfis.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14.6 Criar utilizadores pelo painel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administrador pode criar contas para: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Jovem</w:t>
      </w:r>
    </w:p>
    <w:p>
      <w:pPr>
        <w:pStyle w:val="ListBullet"/>
        <w:spacing w:after="120" w:line="276" w:lineRule="auto"/>
      </w:pPr>
      <w:r>
        <w:t>Empresa</w:t>
      </w:r>
    </w:p>
    <w:p>
      <w:pPr>
        <w:pStyle w:val="ListBullet"/>
        <w:spacing w:after="120" w:line="276" w:lineRule="auto"/>
      </w:pPr>
      <w:r>
        <w:t>Operador Distrital</w:t>
      </w:r>
    </w:p>
    <w:p>
      <w:pPr>
        <w:pStyle w:val="ListBullet"/>
        <w:spacing w:after="120" w:line="276" w:lineRule="auto"/>
      </w:pPr>
      <w:r>
        <w:t>Técnico PNUD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14.7 Gerir pedidos de contacto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pedidos de contacto enviados pelas empresas são analisados pelo administrador.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administrador pode: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Aprovar.</w:t>
      </w:r>
    </w:p>
    <w:p>
      <w:pPr>
        <w:pStyle w:val="ListBullet"/>
        <w:spacing w:after="120" w:line="276" w:lineRule="auto"/>
      </w:pPr>
      <w:r>
        <w:t>Rejeitar.</w:t>
      </w:r>
    </w:p>
    <w:p>
      <w:pPr>
        <w:pStyle w:val="ListBullet"/>
        <w:spacing w:after="120" w:line="276" w:lineRule="auto"/>
      </w:pPr>
      <w:r>
        <w:t>Desativar.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14.8 Quando aprovar um pedido de contacto</w:t>
      </w:r>
    </w:p>
    <w:p>
      <w:pPr>
        <w:spacing w:after="120" w:line="276" w:lineRule="auto"/>
      </w:pPr>
    </w:p>
    <w:p>
      <w:pPr>
        <w:spacing w:after="120" w:line="276" w:lineRule="auto"/>
      </w:pPr>
      <w:r>
        <w:t>Ao aprovar um pedido: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A empresa recebe permissão para consultar o contacto do jovem, enquanto a permissão se mantiver válida.</w:t>
      </w:r>
    </w:p>
    <w:p>
      <w:pPr>
        <w:pStyle w:val="ListBullet"/>
        <w:spacing w:after="120" w:line="276" w:lineRule="auto"/>
      </w:pPr>
      <w:r>
        <w:t>O jovem é notificado.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14.9 Quando desativar um pedido de contacto</w:t>
      </w:r>
    </w:p>
    <w:p>
      <w:pPr>
        <w:spacing w:after="120" w:line="276" w:lineRule="auto"/>
      </w:pPr>
    </w:p>
    <w:p>
      <w:pPr>
        <w:spacing w:after="120" w:line="276" w:lineRule="auto"/>
      </w:pPr>
      <w:r>
        <w:t>A desativação pode ser usada quando: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acesso direto já não deve permanecer ativo.</w:t>
      </w:r>
    </w:p>
    <w:p>
      <w:pPr>
        <w:pStyle w:val="ListBullet"/>
        <w:spacing w:after="120" w:line="276" w:lineRule="auto"/>
      </w:pPr>
      <w:r>
        <w:t>O perfil do jovem deixou de cumprir os requisitos.</w:t>
      </w:r>
    </w:p>
    <w:p>
      <w:pPr>
        <w:pStyle w:val="ListBullet"/>
        <w:spacing w:after="120" w:line="276" w:lineRule="auto"/>
      </w:pPr>
      <w:r>
        <w:t>Existe necessidade administrativa de retirar o acesso concedido.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14.10 Colocações em emprego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administrador pode acompanhar candidaturas aceites em vagas do tipo emprego, para medir resultados de inserção profissional.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14.11 Relatórios</w:t>
      </w:r>
    </w:p>
    <w:p>
      <w:pPr>
        <w:spacing w:after="120" w:line="276" w:lineRule="auto"/>
      </w:pPr>
    </w:p>
    <w:p>
      <w:pPr>
        <w:spacing w:after="120" w:line="276" w:lineRule="auto"/>
      </w:pPr>
      <w:r>
        <w:t>A área de relatórios permite gerar informação com períodos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Diário</w:t>
      </w:r>
    </w:p>
    <w:p>
      <w:pPr>
        <w:pStyle w:val="ListBullet"/>
        <w:spacing w:after="120" w:line="276" w:lineRule="auto"/>
      </w:pPr>
      <w:r>
        <w:t>Quinzenal</w:t>
      </w:r>
    </w:p>
    <w:p>
      <w:pPr>
        <w:pStyle w:val="ListBullet"/>
        <w:spacing w:after="120" w:line="276" w:lineRule="auto"/>
      </w:pPr>
      <w:r>
        <w:t>Mensal</w:t>
      </w:r>
    </w:p>
    <w:p>
      <w:pPr>
        <w:pStyle w:val="ListBullet"/>
        <w:spacing w:after="120" w:line="276" w:lineRule="auto"/>
      </w:pPr>
      <w:r>
        <w:t>Anual</w:t>
      </w:r>
    </w:p>
    <w:p>
      <w:pPr>
        <w:pStyle w:val="ListBullet"/>
        <w:spacing w:after="120" w:line="276" w:lineRule="auto"/>
      </w:pPr>
      <w:r>
        <w:t>Personalizado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relatórios podem incluir indicadores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Jovens registados.</w:t>
      </w:r>
    </w:p>
    <w:p>
      <w:pPr>
        <w:pStyle w:val="ListBullet"/>
        <w:spacing w:after="120" w:line="276" w:lineRule="auto"/>
      </w:pPr>
      <w:r>
        <w:t>Jovens validados.</w:t>
      </w:r>
    </w:p>
    <w:p>
      <w:pPr>
        <w:pStyle w:val="ListBullet"/>
        <w:spacing w:after="120" w:line="276" w:lineRule="auto"/>
      </w:pPr>
      <w:r>
        <w:t>Empresas registadas.</w:t>
      </w:r>
    </w:p>
    <w:p>
      <w:pPr>
        <w:pStyle w:val="ListBullet"/>
        <w:spacing w:after="120" w:line="276" w:lineRule="auto"/>
      </w:pPr>
      <w:r>
        <w:t>Empresas verificadas.</w:t>
      </w:r>
    </w:p>
    <w:p>
      <w:pPr>
        <w:pStyle w:val="ListBullet"/>
        <w:spacing w:after="120" w:line="276" w:lineRule="auto"/>
      </w:pPr>
      <w:r>
        <w:t>Vagas criadas.</w:t>
      </w:r>
    </w:p>
    <w:p>
      <w:pPr>
        <w:pStyle w:val="ListBullet"/>
        <w:spacing w:after="120" w:line="276" w:lineRule="auto"/>
      </w:pPr>
      <w:r>
        <w:t>Candidaturas.</w:t>
      </w:r>
    </w:p>
    <w:p>
      <w:pPr>
        <w:pStyle w:val="ListBullet"/>
        <w:spacing w:after="120" w:line="276" w:lineRule="auto"/>
      </w:pPr>
      <w:r>
        <w:t>Pedidos de contacto.</w:t>
      </w:r>
    </w:p>
    <w:p>
      <w:pPr>
        <w:pStyle w:val="ListBullet"/>
        <w:spacing w:after="120" w:line="276" w:lineRule="auto"/>
      </w:pPr>
      <w:r>
        <w:t>Colocações.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14.12 Exportação de relatórios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relatórios podem ser exportados em formatos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CSV</w:t>
      </w:r>
    </w:p>
    <w:p>
      <w:pPr>
        <w:pStyle w:val="ListBullet"/>
        <w:spacing w:after="120" w:line="276" w:lineRule="auto"/>
      </w:pPr>
      <w:r>
        <w:t>PDF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14.13 Registos offline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administrador pode trabalhar com formulários offline para recolha de dados fora da plataforma online.</w:t>
      </w:r>
    </w:p>
    <w:p>
      <w:pPr>
        <w:spacing w:after="120" w:line="276" w:lineRule="auto"/>
      </w:pPr>
    </w:p>
    <w:p>
      <w:pPr>
        <w:spacing w:after="120" w:line="276" w:lineRule="auto"/>
      </w:pPr>
      <w:r>
        <w:t>O fluxo normal é:</w:t>
      </w:r>
    </w:p>
    <w:p>
      <w:pPr>
        <w:spacing w:after="120" w:line="276" w:lineRule="auto"/>
      </w:pPr>
    </w:p>
    <w:p>
      <w:pPr>
        <w:pStyle w:val="ListNumber"/>
        <w:spacing w:after="120" w:line="276" w:lineRule="auto"/>
      </w:pPr>
      <w:r>
        <w:t>Gerar formulário offline.</w:t>
      </w:r>
    </w:p>
    <w:p>
      <w:pPr>
        <w:pStyle w:val="ListNumber"/>
        <w:spacing w:after="120" w:line="276" w:lineRule="auto"/>
      </w:pPr>
      <w:r>
        <w:t>Recolher dados.</w:t>
      </w:r>
    </w:p>
    <w:p>
      <w:pPr>
        <w:pStyle w:val="ListNumber"/>
        <w:spacing w:after="120" w:line="276" w:lineRule="auto"/>
      </w:pPr>
      <w:r>
        <w:t>Importar o ficheiro gerado para o sistema.</w:t>
      </w:r>
    </w:p>
    <w:p>
      <w:pPr>
        <w:spacing w:after="120" w:line="276" w:lineRule="auto"/>
      </w:pPr>
    </w:p>
    <w:p>
      <w:pPr>
        <w:spacing w:after="120" w:line="276" w:lineRule="auto"/>
      </w:pPr>
      <w:r>
        <w:t>Esta funcionalidade é útil para contextos com acesso limitado à internet.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15. Manual do Técnico PNUD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15.1 Dashboard técnico</w:t>
      </w:r>
    </w:p>
    <w:p>
      <w:pPr>
        <w:spacing w:after="120" w:line="276" w:lineRule="auto"/>
      </w:pPr>
    </w:p>
    <w:p>
      <w:pPr>
        <w:spacing w:after="120" w:line="276" w:lineRule="auto"/>
      </w:pPr>
      <w:r>
        <w:t>O dashboard técnico apresenta uma visão geral da plataforma com indicadores de acompanhamento.</w:t>
      </w:r>
    </w:p>
    <w:p>
      <w:pPr>
        <w:spacing w:after="120" w:line="276" w:lineRule="auto"/>
      </w:pPr>
    </w:p>
    <w:p>
      <w:pPr>
        <w:spacing w:after="120" w:line="276" w:lineRule="auto"/>
      </w:pPr>
      <w:r>
        <w:t>Pode incluir: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Cobertura por distrito.</w:t>
      </w:r>
    </w:p>
    <w:p>
      <w:pPr>
        <w:pStyle w:val="ListBullet"/>
        <w:spacing w:after="120" w:line="276" w:lineRule="auto"/>
      </w:pPr>
      <w:r>
        <w:t>Taxas de validação.</w:t>
      </w:r>
    </w:p>
    <w:p>
      <w:pPr>
        <w:pStyle w:val="ListBullet"/>
        <w:spacing w:after="120" w:line="276" w:lineRule="auto"/>
      </w:pPr>
      <w:r>
        <w:t>Distribuição por nível de escolaridade.</w:t>
      </w:r>
    </w:p>
    <w:p>
      <w:pPr>
        <w:pStyle w:val="ListBullet"/>
        <w:spacing w:after="120" w:line="276" w:lineRule="auto"/>
      </w:pPr>
      <w:r>
        <w:t>Distribuição por área.</w:t>
      </w:r>
    </w:p>
    <w:p>
      <w:pPr>
        <w:pStyle w:val="ListBullet"/>
        <w:spacing w:after="120" w:line="276" w:lineRule="auto"/>
      </w:pPr>
      <w:r>
        <w:t>Jovens recentes.</w:t>
      </w:r>
    </w:p>
    <w:p>
      <w:pPr>
        <w:pStyle w:val="ListBullet"/>
        <w:spacing w:after="120" w:line="276" w:lineRule="auto"/>
      </w:pPr>
      <w:r>
        <w:t>Empresas recentes.</w:t>
      </w:r>
    </w:p>
    <w:p>
      <w:pPr>
        <w:pStyle w:val="ListBullet"/>
        <w:spacing w:after="120" w:line="276" w:lineRule="auto"/>
      </w:pPr>
      <w:r>
        <w:t>Vagas recentes.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15.2 Finalidade</w:t>
      </w:r>
    </w:p>
    <w:p>
      <w:pPr>
        <w:spacing w:after="120" w:line="276" w:lineRule="auto"/>
      </w:pPr>
    </w:p>
    <w:p>
      <w:pPr>
        <w:spacing w:after="120" w:line="276" w:lineRule="auto"/>
      </w:pPr>
      <w:r>
        <w:t>Esta área destina-se, sobretudo, à monitorização, à leitura de indicadores e ao acompanhamento do desempenho da plataforma.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16. Privacidade, Proteção de Dados e Regras Importantes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16.1 Proteção dos dados dos jovens</w:t>
      </w:r>
    </w:p>
    <w:p>
      <w:pPr>
        <w:spacing w:after="120" w:line="276" w:lineRule="auto"/>
      </w:pPr>
    </w:p>
    <w:p>
      <w:pPr>
        <w:spacing w:after="120" w:line="276" w:lineRule="auto"/>
      </w:pPr>
      <w:r>
        <w:t>Os dados dos jovens não ficam livremente acessíveis para todas as empresas. O sistema controla o acesso através de: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Validação administrativa.</w:t>
      </w:r>
    </w:p>
    <w:p>
      <w:pPr>
        <w:pStyle w:val="ListBullet"/>
        <w:spacing w:after="120" w:line="276" w:lineRule="auto"/>
      </w:pPr>
      <w:r>
        <w:t>Regras de visibilidade.</w:t>
      </w:r>
    </w:p>
    <w:p>
      <w:pPr>
        <w:pStyle w:val="ListBullet"/>
        <w:spacing w:after="120" w:line="276" w:lineRule="auto"/>
      </w:pPr>
      <w:r>
        <w:t>Pedidos formais de contacto.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16.2 Consentimentos</w:t>
      </w:r>
    </w:p>
    <w:p>
      <w:pPr>
        <w:spacing w:after="120" w:line="276" w:lineRule="auto"/>
      </w:pPr>
    </w:p>
    <w:p>
      <w:pPr>
        <w:spacing w:after="120" w:line="276" w:lineRule="auto"/>
      </w:pPr>
      <w:r>
        <w:t>O tratamento de dados e o uso dos canais de contacto dependem dos consentimentos definidos no sistema.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16.3 Acesso a documentos</w:t>
      </w:r>
    </w:p>
    <w:p>
      <w:pPr>
        <w:spacing w:after="120" w:line="276" w:lineRule="auto"/>
      </w:pPr>
    </w:p>
    <w:p>
      <w:pPr>
        <w:spacing w:after="120" w:line="276" w:lineRule="auto"/>
      </w:pPr>
      <w:r>
        <w:t>O acesso aos documentos segue regras de permissão. Nem todos os utilizadores podem consultar todos os ficheiros.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16.4 Alterações no estado do perfil</w:t>
      </w:r>
    </w:p>
    <w:p>
      <w:pPr>
        <w:spacing w:after="120" w:line="276" w:lineRule="auto"/>
      </w:pPr>
    </w:p>
    <w:p>
      <w:pPr>
        <w:spacing w:after="120" w:line="276" w:lineRule="auto"/>
      </w:pPr>
      <w:r>
        <w:t>Um perfil pode deixar de estar visível se houver uma mudança que afete a elegibilidade, como: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Perda de requisitos de completude.</w:t>
      </w:r>
    </w:p>
    <w:p>
      <w:pPr>
        <w:pStyle w:val="ListBullet"/>
        <w:spacing w:after="120" w:line="276" w:lineRule="auto"/>
      </w:pPr>
      <w:r>
        <w:t>Problemas administrativos.</w:t>
      </w:r>
    </w:p>
    <w:p>
      <w:pPr>
        <w:pStyle w:val="ListBullet"/>
        <w:spacing w:after="120" w:line="276" w:lineRule="auto"/>
      </w:pPr>
      <w:r>
        <w:t>Questão relacionada com a idade mínima.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16.5 Responsabilidade pelos dados inseridos</w:t>
      </w:r>
    </w:p>
    <w:p>
      <w:pPr>
        <w:spacing w:after="120" w:line="276" w:lineRule="auto"/>
      </w:pPr>
    </w:p>
    <w:p>
      <w:pPr>
        <w:spacing w:after="120" w:line="276" w:lineRule="auto"/>
      </w:pPr>
      <w:r>
        <w:t>Cada utilizador deve garantir que os dados registados são verdadeiros, atualizados e adequados ao objetivo da plataforma.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17. Resolução de Problemas Mais Comuns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17.1 Não consigo entrar</w:t>
      </w:r>
    </w:p>
    <w:p>
      <w:pPr>
        <w:spacing w:after="120" w:line="276" w:lineRule="auto"/>
      </w:pPr>
    </w:p>
    <w:p>
      <w:pPr>
        <w:spacing w:after="120" w:line="276" w:lineRule="auto"/>
      </w:pPr>
      <w:r>
        <w:t>Verifique: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Se está a usar o email ou telefone corretos.</w:t>
      </w:r>
    </w:p>
    <w:p>
      <w:pPr>
        <w:pStyle w:val="ListBullet"/>
        <w:spacing w:after="120" w:line="276" w:lineRule="auto"/>
      </w:pPr>
      <w:r>
        <w:t>Se a palavra-passe está correta.</w:t>
      </w:r>
    </w:p>
    <w:p>
      <w:pPr>
        <w:pStyle w:val="ListBullet"/>
        <w:spacing w:after="120" w:line="276" w:lineRule="auto"/>
      </w:pPr>
      <w:r>
        <w:t>Se a conta ainda está ativa.</w:t>
      </w:r>
    </w:p>
    <w:p>
      <w:pPr>
        <w:spacing w:after="120" w:line="276" w:lineRule="auto"/>
      </w:pPr>
    </w:p>
    <w:p>
      <w:pPr>
        <w:spacing w:after="120" w:line="276" w:lineRule="auto"/>
      </w:pPr>
      <w:r>
        <w:t>Se necessário, use a recuperação de palavra-passe.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17.2 Não recebi o código de recuperação</w:t>
      </w:r>
    </w:p>
    <w:p>
      <w:pPr>
        <w:spacing w:after="120" w:line="276" w:lineRule="auto"/>
      </w:pPr>
    </w:p>
    <w:p>
      <w:pPr>
        <w:spacing w:after="120" w:line="276" w:lineRule="auto"/>
      </w:pPr>
      <w:r>
        <w:t>Verifique: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Caixa de entrada.</w:t>
      </w:r>
    </w:p>
    <w:p>
      <w:pPr>
        <w:pStyle w:val="ListBullet"/>
        <w:spacing w:after="120" w:line="276" w:lineRule="auto"/>
      </w:pPr>
      <w:r>
        <w:t>Pasta de spam.</w:t>
      </w:r>
    </w:p>
    <w:p>
      <w:pPr>
        <w:pStyle w:val="ListBullet"/>
        <w:spacing w:after="120" w:line="276" w:lineRule="auto"/>
      </w:pPr>
      <w:r>
        <w:t>Se o email introduzido está correto.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17.3 O meu perfil não aparece para empresas</w:t>
      </w:r>
    </w:p>
    <w:p>
      <w:pPr>
        <w:spacing w:after="120" w:line="276" w:lineRule="auto"/>
      </w:pPr>
    </w:p>
    <w:p>
      <w:pPr>
        <w:spacing w:after="120" w:line="276" w:lineRule="auto"/>
      </w:pPr>
      <w:r>
        <w:t>Confirme se: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perfil está validado.</w:t>
      </w:r>
    </w:p>
    <w:p>
      <w:pPr>
        <w:pStyle w:val="ListBullet"/>
        <w:spacing w:after="120" w:line="276" w:lineRule="auto"/>
      </w:pPr>
      <w:r>
        <w:t>O perfil está suficientemente completo.</w:t>
      </w:r>
    </w:p>
    <w:p>
      <w:pPr>
        <w:pStyle w:val="ListBullet"/>
        <w:spacing w:after="120" w:line="276" w:lineRule="auto"/>
      </w:pPr>
      <w:r>
        <w:t>Cumpre a idade mínima.</w:t>
      </w:r>
    </w:p>
    <w:p>
      <w:pPr>
        <w:pStyle w:val="ListBullet"/>
        <w:spacing w:after="120" w:line="276" w:lineRule="auto"/>
      </w:pPr>
      <w:r>
        <w:t>A visibilidade está ativa.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17.4 Não consigo candidatar-me a vagas</w:t>
      </w:r>
    </w:p>
    <w:p>
      <w:pPr>
        <w:spacing w:after="120" w:line="276" w:lineRule="auto"/>
      </w:pPr>
    </w:p>
    <w:p>
      <w:pPr>
        <w:spacing w:after="120" w:line="276" w:lineRule="auto"/>
      </w:pPr>
      <w:r>
        <w:t>Isto pode acontecer se: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perfil ainda não está elegível.</w:t>
      </w:r>
    </w:p>
    <w:p>
      <w:pPr>
        <w:pStyle w:val="ListBullet"/>
        <w:spacing w:after="120" w:line="276" w:lineRule="auto"/>
      </w:pPr>
      <w:r>
        <w:t>A vaga está fechada.</w:t>
      </w:r>
    </w:p>
    <w:p>
      <w:pPr>
        <w:pStyle w:val="ListBullet"/>
        <w:spacing w:after="120" w:line="276" w:lineRule="auto"/>
      </w:pPr>
      <w:r>
        <w:t>O número de vagas foi esgotado.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17.5 A empresa não consegue pesquisar jovens</w:t>
      </w:r>
    </w:p>
    <w:p>
      <w:pPr>
        <w:spacing w:after="120" w:line="276" w:lineRule="auto"/>
      </w:pPr>
    </w:p>
    <w:p>
      <w:pPr>
        <w:spacing w:after="120" w:line="276" w:lineRule="auto"/>
      </w:pPr>
      <w:r>
        <w:t>Normalmente, isso significa que a empresa ainda não foi verificada administrativamente.</w:t>
      </w:r>
    </w:p>
    <w:p>
      <w:pPr>
        <w:spacing w:after="120" w:line="276" w:lineRule="auto"/>
      </w:pPr>
    </w:p>
    <w:p>
      <w:pPr>
        <w:pStyle w:val="Heading2"/>
        <w:spacing w:after="120" w:line="276" w:lineRule="auto"/>
      </w:pPr>
      <w:r>
        <w:t>17.6 O pedido de contacto não mostra o telefone do jovem</w:t>
      </w:r>
    </w:p>
    <w:p>
      <w:pPr>
        <w:spacing w:after="120" w:line="276" w:lineRule="auto"/>
      </w:pPr>
    </w:p>
    <w:p>
      <w:pPr>
        <w:spacing w:after="120" w:line="276" w:lineRule="auto"/>
      </w:pPr>
      <w:r>
        <w:t>Mesmo com o pedido aprovado, os dados podem deixar de aparecer se: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O perfil do jovem deixou de estar visível.</w:t>
      </w:r>
    </w:p>
    <w:p>
      <w:pPr>
        <w:pStyle w:val="ListBullet"/>
        <w:spacing w:after="120" w:line="276" w:lineRule="auto"/>
      </w:pPr>
      <w:r>
        <w:t>O acesso foi desativado.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18. Boas Práticas de Utilização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Preencha os dados com atenção e sem abreviaturas desnecessárias.</w:t>
      </w:r>
    </w:p>
    <w:p>
      <w:pPr>
        <w:pStyle w:val="ListBullet"/>
        <w:spacing w:after="120" w:line="276" w:lineRule="auto"/>
      </w:pPr>
      <w:r>
        <w:t>Mantenha o email e o telefone atualizados.</w:t>
      </w:r>
    </w:p>
    <w:p>
      <w:pPr>
        <w:pStyle w:val="ListBullet"/>
        <w:spacing w:after="120" w:line="276" w:lineRule="auto"/>
      </w:pPr>
      <w:r>
        <w:t>Reveja o perfil regularmente.</w:t>
      </w:r>
    </w:p>
    <w:p>
      <w:pPr>
        <w:pStyle w:val="ListBullet"/>
        <w:spacing w:after="120" w:line="276" w:lineRule="auto"/>
      </w:pPr>
      <w:r>
        <w:t>Carregue documentos legíveis e relevantes.</w:t>
      </w:r>
    </w:p>
    <w:p>
      <w:pPr>
        <w:pStyle w:val="ListBullet"/>
        <w:spacing w:after="120" w:line="276" w:lineRule="auto"/>
      </w:pPr>
      <w:r>
        <w:t>Use descrições claras nas vagas.</w:t>
      </w:r>
    </w:p>
    <w:p>
      <w:pPr>
        <w:pStyle w:val="ListBullet"/>
        <w:spacing w:after="120" w:line="276" w:lineRule="auto"/>
      </w:pPr>
      <w:r>
        <w:t>Respeite a finalidade profissional da plataforma.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19. Contactos de Apoio</w:t>
      </w:r>
    </w:p>
    <w:p>
      <w:pPr>
        <w:spacing w:after="120" w:line="276" w:lineRule="auto"/>
      </w:pPr>
    </w:p>
    <w:p>
      <w:pPr>
        <w:spacing w:after="120" w:line="276" w:lineRule="auto"/>
      </w:pPr>
      <w:r>
        <w:t>Em caso de dificuldade, o utilizador pode procurar apoio pelos contactos institucionais da plataforma:</w:t>
      </w:r>
    </w:p>
    <w:p>
      <w:pPr>
        <w:spacing w:after="120" w:line="276" w:lineRule="auto"/>
      </w:pPr>
    </w:p>
    <w:p>
      <w:pPr>
        <w:pStyle w:val="ListBullet"/>
        <w:spacing w:after="120" w:line="276" w:lineRule="auto"/>
      </w:pPr>
      <w:r>
        <w:t>Email: cnjstp2023@gmail.com</w:t>
      </w:r>
    </w:p>
    <w:p>
      <w:pPr>
        <w:pStyle w:val="ListBullet"/>
        <w:spacing w:after="120" w:line="276" w:lineRule="auto"/>
      </w:pPr>
      <w:r>
        <w:t>Telefones: +239 9903424 / +239 9982220</w:t>
      </w:r>
    </w:p>
    <w:p>
      <w:pPr>
        <w:pStyle w:val="ListBullet"/>
        <w:spacing w:after="120" w:line="276" w:lineRule="auto"/>
      </w:pPr>
      <w:r>
        <w:t>Endereço: Palácio dos Pioneiros Sala N.º 08 - Bairro da Quinta de Sto. António - S. Tomé - STP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20. Conclusão</w:t>
      </w:r>
    </w:p>
    <w:p>
      <w:pPr>
        <w:spacing w:after="120" w:line="276" w:lineRule="auto"/>
      </w:pPr>
    </w:p>
    <w:p>
      <w:pPr>
        <w:spacing w:after="120" w:line="276" w:lineRule="auto"/>
      </w:pPr>
      <w:r>
        <w:t>Este manual foi preparado para orientar a utilização completa da plataforma por todos os perfis disponíveis. A boa utilização do sistema depende do preenchimento correto dos dados, do respeito pelas regras de validação e da utilização responsável das funcionalidades de contacto, candidatura e administração.</w:t>
      </w:r>
    </w:p>
    <w:p>
      <w:pPr>
        <w:spacing w:after="120" w:line="276" w:lineRule="auto"/>
      </w:pPr>
    </w:p>
    <w:p>
      <w:pPr>
        <w:spacing w:after="120" w:line="276" w:lineRule="auto"/>
      </w:pPr>
      <w:r>
        <w:t>Sempre que necessário, recomenda-se consultar a área de ajuda do próprio site ou contactar a equipa de apoio.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